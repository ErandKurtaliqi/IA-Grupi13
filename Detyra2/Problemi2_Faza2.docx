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76033" w14:textId="77777777" w:rsidR="00C212E7" w:rsidRPr="004E13B5" w:rsidRDefault="0095179E">
      <w:pPr>
        <w:jc w:val="center"/>
        <w:rPr>
          <w:rFonts w:ascii="Times New Roman" w:hAnsi="Times New Roman" w:cs="Times New Roman"/>
          <w:sz w:val="40"/>
          <w:szCs w:val="40"/>
        </w:rPr>
      </w:pPr>
      <w:r w:rsidRPr="004E13B5">
        <w:rPr>
          <w:rFonts w:ascii="Times New Roman" w:hAnsi="Times New Roman" w:cs="Times New Roman"/>
          <w:b/>
          <w:sz w:val="40"/>
          <w:szCs w:val="40"/>
        </w:rPr>
        <w:t>UNIVERSITETI I PRISHTINES</w:t>
      </w:r>
    </w:p>
    <w:p w14:paraId="70E2664E" w14:textId="77777777" w:rsidR="00C212E7" w:rsidRPr="004E13B5" w:rsidRDefault="0095179E">
      <w:pPr>
        <w:jc w:val="center"/>
        <w:rPr>
          <w:rFonts w:ascii="Times New Roman" w:hAnsi="Times New Roman" w:cs="Times New Roman"/>
          <w:sz w:val="28"/>
          <w:szCs w:val="28"/>
        </w:rPr>
      </w:pPr>
      <w:r w:rsidRPr="004E13B5">
        <w:rPr>
          <w:rFonts w:ascii="Times New Roman" w:hAnsi="Times New Roman" w:cs="Times New Roman"/>
          <w:b/>
          <w:sz w:val="28"/>
          <w:szCs w:val="28"/>
        </w:rPr>
        <w:t>FAKULTETI I INXHINIERISE ELEKTRIKE DHE KOMPJUTERIKE</w:t>
      </w:r>
    </w:p>
    <w:p w14:paraId="387BC01D" w14:textId="77777777" w:rsidR="00C212E7" w:rsidRPr="004E13B5" w:rsidRDefault="009517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>PROGRAMI I STUDIIMEVE: INXHINIERI KOMPJUTERIKE DHE SOFTUERIKE</w:t>
      </w:r>
    </w:p>
    <w:p w14:paraId="7E85E316" w14:textId="77777777" w:rsidR="00C212E7" w:rsidRDefault="00C212E7"/>
    <w:p w14:paraId="7165B8ED" w14:textId="73A14CF0" w:rsidR="00C212E7" w:rsidRDefault="002330B4" w:rsidP="002330B4">
      <w:pPr>
        <w:jc w:val="center"/>
      </w:pPr>
      <w:r w:rsidRPr="008F592E">
        <w:rPr>
          <w:noProof/>
        </w:rPr>
        <w:drawing>
          <wp:inline distT="0" distB="0" distL="0" distR="0" wp14:anchorId="0E119A10" wp14:editId="5450097D">
            <wp:extent cx="2192840" cy="1958975"/>
            <wp:effectExtent l="0" t="0" r="0" b="3175"/>
            <wp:docPr id="60" name="image17.png" descr="A logo with a red and black st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.png" descr="A logo with a red and black star&#10;&#10;Description automatically generated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305" cy="1960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458B4" w14:textId="77777777" w:rsidR="00C212E7" w:rsidRDefault="00C212E7"/>
    <w:p w14:paraId="187BCDEE" w14:textId="77777777" w:rsidR="00C212E7" w:rsidRPr="004E13B5" w:rsidRDefault="0095179E">
      <w:pPr>
        <w:jc w:val="center"/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  <w:b/>
          <w:sz w:val="32"/>
        </w:rPr>
        <w:t>Detyra</w:t>
      </w:r>
      <w:proofErr w:type="spellEnd"/>
      <w:r w:rsidRPr="004E13B5">
        <w:rPr>
          <w:rFonts w:ascii="Times New Roman" w:hAnsi="Times New Roman" w:cs="Times New Roman"/>
          <w:b/>
          <w:sz w:val="32"/>
        </w:rPr>
        <w:t xml:space="preserve"> 2</w:t>
      </w:r>
    </w:p>
    <w:p w14:paraId="6097E373" w14:textId="77777777" w:rsidR="00C212E7" w:rsidRPr="004E13B5" w:rsidRDefault="0095179E">
      <w:pPr>
        <w:jc w:val="center"/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  <w:sz w:val="24"/>
        </w:rPr>
        <w:t>Niveli</w:t>
      </w:r>
      <w:proofErr w:type="spellEnd"/>
      <w:r w:rsidRPr="004E13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</w:rPr>
        <w:t>studimeve</w:t>
      </w:r>
      <w:proofErr w:type="spellEnd"/>
      <w:r w:rsidRPr="004E13B5">
        <w:rPr>
          <w:rFonts w:ascii="Times New Roman" w:hAnsi="Times New Roman" w:cs="Times New Roman"/>
          <w:sz w:val="24"/>
        </w:rPr>
        <w:t>: Master</w:t>
      </w:r>
    </w:p>
    <w:p w14:paraId="3DFD9143" w14:textId="77777777" w:rsidR="00C212E7" w:rsidRPr="004E13B5" w:rsidRDefault="0095179E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4E13B5">
        <w:rPr>
          <w:rFonts w:ascii="Times New Roman" w:hAnsi="Times New Roman" w:cs="Times New Roman"/>
          <w:b/>
          <w:sz w:val="32"/>
          <w:szCs w:val="32"/>
        </w:rPr>
        <w:t>Tema</w:t>
      </w:r>
      <w:proofErr w:type="spellEnd"/>
      <w:r w:rsidRPr="004E13B5">
        <w:rPr>
          <w:rFonts w:ascii="Times New Roman" w:hAnsi="Times New Roman" w:cs="Times New Roman"/>
          <w:b/>
          <w:sz w:val="32"/>
          <w:szCs w:val="32"/>
        </w:rPr>
        <w:t>: SAT Problem</w:t>
      </w:r>
    </w:p>
    <w:p w14:paraId="6888102A" w14:textId="77777777" w:rsidR="002330B4" w:rsidRPr="004E13B5" w:rsidRDefault="002330B4" w:rsidP="002330B4">
      <w:pPr>
        <w:spacing w:after="0"/>
        <w:rPr>
          <w:rFonts w:ascii="Times New Roman" w:hAnsi="Times New Roman" w:cs="Times New Roman"/>
          <w:b/>
          <w:color w:val="222222"/>
          <w:sz w:val="28"/>
          <w:szCs w:val="28"/>
        </w:rPr>
      </w:pPr>
    </w:p>
    <w:p w14:paraId="46E11D09" w14:textId="77777777" w:rsidR="002330B4" w:rsidRPr="004E13B5" w:rsidRDefault="002330B4" w:rsidP="002330B4">
      <w:pPr>
        <w:spacing w:after="0"/>
        <w:rPr>
          <w:rFonts w:ascii="Times New Roman" w:hAnsi="Times New Roman" w:cs="Times New Roman"/>
          <w:b/>
          <w:color w:val="222222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2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555"/>
      </w:tblGrid>
      <w:tr w:rsidR="002330B4" w:rsidRPr="004E13B5" w14:paraId="713B74C6" w14:textId="77777777" w:rsidTr="002330B4">
        <w:tc>
          <w:tcPr>
            <w:tcW w:w="4643" w:type="dxa"/>
          </w:tcPr>
          <w:p w14:paraId="03D1F73C" w14:textId="2062CE45" w:rsidR="002330B4" w:rsidRPr="004E13B5" w:rsidRDefault="002330B4" w:rsidP="002330B4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spellStart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Profesori</w:t>
            </w:r>
            <w:proofErr w:type="spellEnd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: </w:t>
            </w:r>
          </w:p>
          <w:p w14:paraId="098FF1EE" w14:textId="77777777" w:rsidR="002330B4" w:rsidRPr="004E13B5" w:rsidRDefault="002330B4" w:rsidP="002330B4">
            <w:pP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</w:p>
          <w:p w14:paraId="29067351" w14:textId="77777777" w:rsidR="002330B4" w:rsidRPr="004E13B5" w:rsidRDefault="002330B4" w:rsidP="002330B4">
            <w:pPr>
              <w:rPr>
                <w:rFonts w:ascii="Times New Roman" w:hAnsi="Times New Roman" w:cs="Times New Roman"/>
                <w:b/>
                <w:iCs/>
                <w:color w:val="222222"/>
                <w:sz w:val="28"/>
                <w:szCs w:val="28"/>
              </w:rPr>
            </w:pPr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Prof. </w:t>
            </w:r>
            <w:proofErr w:type="spellStart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Asoc</w:t>
            </w:r>
            <w:proofErr w:type="spellEnd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. Adrian </w:t>
            </w:r>
            <w:proofErr w:type="spellStart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Ymeri</w:t>
            </w:r>
            <w:proofErr w:type="spellEnd"/>
          </w:p>
        </w:tc>
        <w:tc>
          <w:tcPr>
            <w:tcW w:w="4555" w:type="dxa"/>
          </w:tcPr>
          <w:p w14:paraId="7782BEF1" w14:textId="77777777" w:rsidR="002330B4" w:rsidRPr="004E13B5" w:rsidRDefault="002330B4" w:rsidP="002330B4">
            <w:pPr>
              <w:jc w:val="right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spellStart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Punuan</w:t>
            </w:r>
            <w:proofErr w:type="spellEnd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:</w:t>
            </w:r>
          </w:p>
          <w:p w14:paraId="6DE41F8E" w14:textId="77777777" w:rsidR="002330B4" w:rsidRPr="004E13B5" w:rsidRDefault="002330B4" w:rsidP="002330B4">
            <w:pPr>
              <w:jc w:val="right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Altin Pajaziti</w:t>
            </w:r>
          </w:p>
          <w:p w14:paraId="639B7C1A" w14:textId="77777777" w:rsidR="002330B4" w:rsidRPr="004E13B5" w:rsidRDefault="002330B4" w:rsidP="002330B4">
            <w:pPr>
              <w:jc w:val="right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proofErr w:type="spellStart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Ardi</w:t>
            </w:r>
            <w:proofErr w:type="spellEnd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 </w:t>
            </w:r>
            <w:proofErr w:type="spellStart"/>
            <w:r w:rsidRPr="004E13B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Bërdyna</w:t>
            </w:r>
            <w:proofErr w:type="spellEnd"/>
          </w:p>
          <w:p w14:paraId="5EF4D27A" w14:textId="77777777" w:rsidR="002330B4" w:rsidRPr="004E13B5" w:rsidRDefault="002330B4" w:rsidP="002330B4">
            <w:pPr>
              <w:jc w:val="right"/>
              <w:rPr>
                <w:rFonts w:ascii="Times New Roman" w:hAnsi="Times New Roman" w:cs="Times New Roman"/>
                <w:b/>
                <w:iCs/>
                <w:color w:val="222222"/>
                <w:sz w:val="28"/>
                <w:szCs w:val="28"/>
              </w:rPr>
            </w:pPr>
            <w:proofErr w:type="spellStart"/>
            <w:r w:rsidRPr="004E13B5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Erand</w:t>
            </w:r>
            <w:proofErr w:type="spellEnd"/>
            <w:r w:rsidRPr="004E13B5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E13B5">
              <w:rPr>
                <w:rFonts w:ascii="Times New Roman" w:hAnsi="Times New Roman" w:cs="Times New Roman"/>
                <w:b/>
                <w:iCs/>
                <w:color w:val="000000" w:themeColor="text1"/>
                <w:sz w:val="28"/>
                <w:szCs w:val="28"/>
              </w:rPr>
              <w:t>Kurtaliqi</w:t>
            </w:r>
            <w:proofErr w:type="spellEnd"/>
          </w:p>
        </w:tc>
      </w:tr>
    </w:tbl>
    <w:p w14:paraId="69ED4EE8" w14:textId="77777777" w:rsidR="00C212E7" w:rsidRPr="004E13B5" w:rsidRDefault="00C212E7">
      <w:pPr>
        <w:rPr>
          <w:rFonts w:ascii="Times New Roman" w:hAnsi="Times New Roman" w:cs="Times New Roman"/>
        </w:rPr>
      </w:pPr>
    </w:p>
    <w:p w14:paraId="224EBAA9" w14:textId="466D7364" w:rsidR="00C212E7" w:rsidRPr="004E13B5" w:rsidRDefault="00C212E7">
      <w:pPr>
        <w:rPr>
          <w:rFonts w:ascii="Times New Roman" w:hAnsi="Times New Roman" w:cs="Times New Roman"/>
        </w:rPr>
      </w:pPr>
    </w:p>
    <w:p w14:paraId="1B8F1938" w14:textId="77777777" w:rsidR="002330B4" w:rsidRDefault="002330B4"/>
    <w:p w14:paraId="61088D92" w14:textId="77777777" w:rsidR="002330B4" w:rsidRDefault="002330B4">
      <w:pPr>
        <w:jc w:val="center"/>
        <w:rPr>
          <w:sz w:val="24"/>
        </w:rPr>
      </w:pPr>
    </w:p>
    <w:p w14:paraId="392E1D1A" w14:textId="6F104CBE" w:rsidR="00FB54CA" w:rsidRDefault="0095179E" w:rsidP="003A6372">
      <w:pPr>
        <w:jc w:val="center"/>
        <w:rPr>
          <w:sz w:val="24"/>
        </w:rPr>
      </w:pPr>
      <w:proofErr w:type="spellStart"/>
      <w:r>
        <w:rPr>
          <w:sz w:val="24"/>
        </w:rPr>
        <w:t>Prishtine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Dhjetor</w:t>
      </w:r>
      <w:proofErr w:type="spellEnd"/>
      <w:r>
        <w:rPr>
          <w:sz w:val="24"/>
        </w:rPr>
        <w:t xml:space="preserve"> 202</w:t>
      </w:r>
      <w:r>
        <w:rPr>
          <w:sz w:val="24"/>
        </w:rPr>
        <w:t>5</w:t>
      </w:r>
    </w:p>
    <w:p w14:paraId="48124568" w14:textId="77777777" w:rsidR="00C212E7" w:rsidRDefault="00C212E7" w:rsidP="004E13B5">
      <w:pPr>
        <w:jc w:val="center"/>
      </w:pPr>
    </w:p>
    <w:p w14:paraId="6E6E3365" w14:textId="51B62109" w:rsidR="00C212E7" w:rsidRDefault="00C212E7"/>
    <w:p w14:paraId="14B69E35" w14:textId="77777777" w:rsidR="00C212E7" w:rsidRDefault="0095179E" w:rsidP="00D13E83">
      <w:pPr>
        <w:pStyle w:val="Heading1"/>
      </w:pPr>
      <w:bookmarkStart w:id="0" w:name="_Toc216989289"/>
      <w:bookmarkStart w:id="1" w:name="_Toc216990108"/>
      <w:proofErr w:type="spellStart"/>
      <w:r>
        <w:t>Abstrakt</w:t>
      </w:r>
      <w:bookmarkEnd w:id="0"/>
      <w:bookmarkEnd w:id="1"/>
      <w:proofErr w:type="spellEnd"/>
    </w:p>
    <w:p w14:paraId="3CE01C1D" w14:textId="77777777" w:rsidR="00C212E7" w:rsidRDefault="0095179E">
      <w:pPr>
        <w:jc w:val="both"/>
      </w:pPr>
      <w:proofErr w:type="spellStart"/>
      <w:r>
        <w:t>Problemi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vendosjes</w:t>
      </w:r>
      <w:proofErr w:type="spellEnd"/>
      <w:r>
        <w:t xml:space="preserve"> se </w:t>
      </w:r>
      <w:proofErr w:type="spellStart"/>
      <w:r>
        <w:t>mysafireve</w:t>
      </w:r>
      <w:proofErr w:type="spellEnd"/>
      <w:r>
        <w:t xml:space="preserve"> ne </w:t>
      </w:r>
      <w:proofErr w:type="spellStart"/>
      <w:r>
        <w:t>tavolina</w:t>
      </w:r>
      <w:proofErr w:type="spellEnd"/>
      <w:r>
        <w:t xml:space="preserve"> (Wedding Seating Problem) </w:t>
      </w:r>
      <w:proofErr w:type="spellStart"/>
      <w:r>
        <w:t>perfaqeson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sfide</w:t>
      </w:r>
      <w:proofErr w:type="spellEnd"/>
      <w:r>
        <w:t xml:space="preserve"> </w:t>
      </w:r>
      <w:proofErr w:type="spellStart"/>
      <w:r>
        <w:t>tipike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plotesimit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kufizimeve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100 </w:t>
      </w:r>
      <w:proofErr w:type="spellStart"/>
      <w:r>
        <w:t>mysafire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vendosen</w:t>
      </w:r>
      <w:proofErr w:type="spellEnd"/>
      <w:r>
        <w:t xml:space="preserve"> ne 10 </w:t>
      </w:r>
      <w:proofErr w:type="spellStart"/>
      <w:r>
        <w:t>tavolina</w:t>
      </w:r>
      <w:proofErr w:type="spellEnd"/>
      <w:r>
        <w:t xml:space="preserve"> me </w:t>
      </w:r>
      <w:proofErr w:type="spellStart"/>
      <w:r>
        <w:t>nga</w:t>
      </w:r>
      <w:proofErr w:type="spellEnd"/>
      <w:r>
        <w:t xml:space="preserve"> 10 </w:t>
      </w:r>
      <w:proofErr w:type="spellStart"/>
      <w:r>
        <w:t>ulese</w:t>
      </w:r>
      <w:proofErr w:type="spellEnd"/>
      <w:r>
        <w:t xml:space="preserve"> </w:t>
      </w:r>
      <w:proofErr w:type="spellStart"/>
      <w:r>
        <w:t>secila</w:t>
      </w:r>
      <w:proofErr w:type="spellEnd"/>
      <w:r>
        <w:t xml:space="preserve">, duke </w:t>
      </w:r>
      <w:proofErr w:type="spellStart"/>
      <w:r>
        <w:t>respektuar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sere </w:t>
      </w:r>
      <w:proofErr w:type="spellStart"/>
      <w:r>
        <w:t>kufizimesh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nderlidhura</w:t>
      </w:r>
      <w:proofErr w:type="spellEnd"/>
      <w:r>
        <w:t xml:space="preserve">. Keto </w:t>
      </w:r>
      <w:proofErr w:type="spellStart"/>
      <w:r>
        <w:t>kufizime</w:t>
      </w:r>
      <w:proofErr w:type="spellEnd"/>
      <w:r>
        <w:t xml:space="preserve"> </w:t>
      </w:r>
      <w:proofErr w:type="spellStart"/>
      <w:r>
        <w:t>perfshijne</w:t>
      </w:r>
      <w:proofErr w:type="spellEnd"/>
      <w:r>
        <w:t xml:space="preserve"> </w:t>
      </w:r>
      <w:proofErr w:type="spellStart"/>
      <w:r>
        <w:t>cifte</w:t>
      </w:r>
      <w:proofErr w:type="spellEnd"/>
      <w:r>
        <w:t xml:space="preserve"> </w:t>
      </w:r>
      <w:proofErr w:type="spellStart"/>
      <w:r>
        <w:t>personash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ulen</w:t>
      </w:r>
      <w:proofErr w:type="spellEnd"/>
      <w:r>
        <w:t xml:space="preserve"> </w:t>
      </w:r>
      <w:proofErr w:type="spellStart"/>
      <w:r>
        <w:t>bashke</w:t>
      </w:r>
      <w:proofErr w:type="spellEnd"/>
      <w:r>
        <w:t xml:space="preserve">, </w:t>
      </w:r>
      <w:proofErr w:type="spellStart"/>
      <w:r>
        <w:t>cifte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ulen</w:t>
      </w:r>
      <w:proofErr w:type="spellEnd"/>
      <w:r>
        <w:t xml:space="preserve"> ne </w:t>
      </w:r>
      <w:proofErr w:type="spellStart"/>
      <w:r>
        <w:t>te</w:t>
      </w:r>
      <w:proofErr w:type="spellEnd"/>
      <w:r>
        <w:t xml:space="preserve"> </w:t>
      </w:r>
      <w:proofErr w:type="spellStart"/>
      <w:r>
        <w:t>njejten</w:t>
      </w:r>
      <w:proofErr w:type="spellEnd"/>
      <w:r>
        <w:t xml:space="preserve"> </w:t>
      </w:r>
      <w:proofErr w:type="spellStart"/>
      <w:r>
        <w:t>tavoline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balancimin</w:t>
      </w:r>
      <w:proofErr w:type="spellEnd"/>
      <w:r>
        <w:t xml:space="preserve"> e </w:t>
      </w:r>
      <w:proofErr w:type="spellStart"/>
      <w:r>
        <w:t>gjinise</w:t>
      </w:r>
      <w:proofErr w:type="spellEnd"/>
      <w:r>
        <w:t xml:space="preserve"> ne </w:t>
      </w:r>
      <w:proofErr w:type="spellStart"/>
      <w:r>
        <w:t>cdo</w:t>
      </w:r>
      <w:proofErr w:type="spellEnd"/>
      <w:r>
        <w:t xml:space="preserve"> </w:t>
      </w:r>
      <w:proofErr w:type="spellStart"/>
      <w:r>
        <w:t>tavoline</w:t>
      </w:r>
      <w:proofErr w:type="spellEnd"/>
      <w:r>
        <w:t>.</w:t>
      </w:r>
    </w:p>
    <w:p w14:paraId="7CA35B99" w14:textId="77777777" w:rsidR="00C212E7" w:rsidRDefault="00C212E7"/>
    <w:p w14:paraId="21FDFF56" w14:textId="77777777" w:rsidR="00C212E7" w:rsidRDefault="0095179E">
      <w:pPr>
        <w:jc w:val="both"/>
      </w:pPr>
      <w:proofErr w:type="spellStart"/>
      <w:r>
        <w:t>Qellimi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ketij</w:t>
      </w:r>
      <w:proofErr w:type="spellEnd"/>
      <w:r>
        <w:t xml:space="preserve"> </w:t>
      </w:r>
      <w:proofErr w:type="spellStart"/>
      <w:r>
        <w:t>punimi</w:t>
      </w:r>
      <w:proofErr w:type="spellEnd"/>
      <w:r>
        <w:t xml:space="preserve"> </w:t>
      </w:r>
      <w:proofErr w:type="spellStart"/>
      <w:r>
        <w:t>eshte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analizoje</w:t>
      </w:r>
      <w:proofErr w:type="spellEnd"/>
      <w:r>
        <w:t xml:space="preserve"> </w:t>
      </w:r>
      <w:proofErr w:type="spellStart"/>
      <w:r>
        <w:t>zgjidhjen</w:t>
      </w:r>
      <w:proofErr w:type="spellEnd"/>
      <w:r>
        <w:t xml:space="preserve"> e </w:t>
      </w:r>
      <w:proofErr w:type="spellStart"/>
      <w:r>
        <w:t>ketij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duke e </w:t>
      </w:r>
      <w:proofErr w:type="spellStart"/>
      <w:r>
        <w:t>modeluar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SAT (Boolean Satisfiability Problem). Ne </w:t>
      </w:r>
      <w:proofErr w:type="spellStart"/>
      <w:r>
        <w:t>kete</w:t>
      </w:r>
      <w:proofErr w:type="spellEnd"/>
      <w:r>
        <w:t xml:space="preserve"> </w:t>
      </w:r>
      <w:proofErr w:type="spellStart"/>
      <w:r>
        <w:t>kuader</w:t>
      </w:r>
      <w:proofErr w:type="spellEnd"/>
      <w:r>
        <w:t xml:space="preserve">,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modelohet</w:t>
      </w:r>
      <w:proofErr w:type="spellEnd"/>
      <w:r>
        <w:t xml:space="preserve"> </w:t>
      </w:r>
      <w:proofErr w:type="spellStart"/>
      <w:r>
        <w:t>permes</w:t>
      </w:r>
      <w:proofErr w:type="spellEnd"/>
      <w:r>
        <w:t xml:space="preserve"> </w:t>
      </w:r>
      <w:proofErr w:type="spellStart"/>
      <w:r>
        <w:t>variablave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klauzoleve</w:t>
      </w:r>
      <w:proofErr w:type="spellEnd"/>
      <w:r>
        <w:t xml:space="preserve"> ne </w:t>
      </w:r>
      <w:proofErr w:type="spellStart"/>
      <w:r>
        <w:t>forme</w:t>
      </w:r>
      <w:proofErr w:type="spellEnd"/>
      <w:r>
        <w:t xml:space="preserve"> CNF (Conjunctive Normal Form),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algoritmit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Backtrac</w:t>
      </w:r>
      <w:r>
        <w:t xml:space="preserve">king me Constraint Propagation. </w:t>
      </w:r>
      <w:proofErr w:type="spellStart"/>
      <w:r>
        <w:t>Punimi</w:t>
      </w:r>
      <w:proofErr w:type="spellEnd"/>
      <w:r>
        <w:t xml:space="preserve"> </w:t>
      </w:r>
      <w:proofErr w:type="spellStart"/>
      <w:r>
        <w:t>demonstron</w:t>
      </w:r>
      <w:proofErr w:type="spellEnd"/>
      <w:r>
        <w:t xml:space="preserve">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qasja</w:t>
      </w:r>
      <w:proofErr w:type="spellEnd"/>
      <w:r>
        <w:t xml:space="preserve"> SAT </w:t>
      </w:r>
      <w:proofErr w:type="spellStart"/>
      <w:r>
        <w:t>mundeson</w:t>
      </w:r>
      <w:proofErr w:type="spellEnd"/>
      <w:r>
        <w:t xml:space="preserve"> </w:t>
      </w:r>
      <w:proofErr w:type="spellStart"/>
      <w:r>
        <w:t>gjetjen</w:t>
      </w:r>
      <w:proofErr w:type="spellEnd"/>
      <w:r>
        <w:t xml:space="preserve"> e </w:t>
      </w:r>
      <w:proofErr w:type="spellStart"/>
      <w:r>
        <w:t>zgjidhjes</w:t>
      </w:r>
      <w:proofErr w:type="spellEnd"/>
      <w:r>
        <w:t xml:space="preserve"> ne </w:t>
      </w:r>
      <w:proofErr w:type="spellStart"/>
      <w:r>
        <w:t>menyre</w:t>
      </w:r>
      <w:proofErr w:type="spellEnd"/>
      <w:r>
        <w:t xml:space="preserve"> </w:t>
      </w:r>
      <w:proofErr w:type="spellStart"/>
      <w:r>
        <w:t>sistematike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efikase</w:t>
      </w:r>
      <w:proofErr w:type="spellEnd"/>
      <w:r>
        <w:t xml:space="preserve">, duke </w:t>
      </w:r>
      <w:proofErr w:type="spellStart"/>
      <w:r>
        <w:t>reduktuar</w:t>
      </w:r>
      <w:proofErr w:type="spellEnd"/>
      <w:r>
        <w:t xml:space="preserve"> </w:t>
      </w:r>
      <w:proofErr w:type="spellStart"/>
      <w:r>
        <w:t>hapesiren</w:t>
      </w:r>
      <w:proofErr w:type="spellEnd"/>
      <w:r>
        <w:t xml:space="preserve"> e </w:t>
      </w:r>
      <w:proofErr w:type="spellStart"/>
      <w:r>
        <w:t>kerkimit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duke </w:t>
      </w:r>
      <w:proofErr w:type="spellStart"/>
      <w:r>
        <w:t>garantuar</w:t>
      </w:r>
      <w:proofErr w:type="spellEnd"/>
      <w:r>
        <w:t xml:space="preserve"> </w:t>
      </w:r>
      <w:proofErr w:type="spellStart"/>
      <w:r>
        <w:t>korrekteshine</w:t>
      </w:r>
      <w:proofErr w:type="spellEnd"/>
      <w:r>
        <w:t xml:space="preserve"> e </w:t>
      </w:r>
      <w:proofErr w:type="spellStart"/>
      <w:r>
        <w:t>rezultatit</w:t>
      </w:r>
      <w:proofErr w:type="spellEnd"/>
      <w:r>
        <w:t xml:space="preserve">. Ky </w:t>
      </w:r>
      <w:proofErr w:type="spellStart"/>
      <w:r>
        <w:t>studim</w:t>
      </w:r>
      <w:proofErr w:type="spellEnd"/>
      <w:r>
        <w:t xml:space="preserve"> </w:t>
      </w:r>
      <w:proofErr w:type="spellStart"/>
      <w:r>
        <w:t>thekson</w:t>
      </w:r>
      <w:proofErr w:type="spellEnd"/>
      <w:r>
        <w:t xml:space="preserve"> </w:t>
      </w:r>
      <w:proofErr w:type="spellStart"/>
      <w:r>
        <w:t>rendesine</w:t>
      </w:r>
      <w:proofErr w:type="spellEnd"/>
      <w:r>
        <w:t xml:space="preserve"> e SAT-it ne </w:t>
      </w:r>
      <w:proofErr w:type="spellStart"/>
      <w:r>
        <w:t>zgj</w:t>
      </w:r>
      <w:r>
        <w:t>idhjen</w:t>
      </w:r>
      <w:proofErr w:type="spellEnd"/>
      <w:r>
        <w:t xml:space="preserve"> e </w:t>
      </w:r>
      <w:proofErr w:type="spellStart"/>
      <w:r>
        <w:t>problemeve</w:t>
      </w:r>
      <w:proofErr w:type="spellEnd"/>
      <w:r>
        <w:t xml:space="preserve"> </w:t>
      </w:r>
      <w:proofErr w:type="spellStart"/>
      <w:r>
        <w:t>komplekse</w:t>
      </w:r>
      <w:proofErr w:type="spellEnd"/>
      <w:r>
        <w:t xml:space="preserve"> </w:t>
      </w:r>
      <w:proofErr w:type="spellStart"/>
      <w:r>
        <w:t>logjike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kombinatorike</w:t>
      </w:r>
      <w:proofErr w:type="spellEnd"/>
      <w:r>
        <w:t>.</w:t>
      </w:r>
    </w:p>
    <w:p w14:paraId="2839385F" w14:textId="77777777" w:rsidR="00C212E7" w:rsidRDefault="0095179E">
      <w:r>
        <w:br w:type="page"/>
      </w:r>
    </w:p>
    <w:p w14:paraId="36345BD8" w14:textId="5DE2C5AC" w:rsidR="00C212E7" w:rsidRPr="003A6372" w:rsidRDefault="0095179E" w:rsidP="003A6372">
      <w:pPr>
        <w:pStyle w:val="Heading1"/>
      </w:pPr>
      <w:bookmarkStart w:id="2" w:name="_Toc216989290"/>
      <w:bookmarkStart w:id="3" w:name="_Toc216990109"/>
      <w:r w:rsidRPr="003A6372">
        <w:lastRenderedPageBreak/>
        <w:t>Abstract</w:t>
      </w:r>
      <w:bookmarkEnd w:id="2"/>
      <w:bookmarkEnd w:id="3"/>
    </w:p>
    <w:p w14:paraId="11B44450" w14:textId="77777777" w:rsidR="00C212E7" w:rsidRDefault="0095179E">
      <w:pPr>
        <w:jc w:val="both"/>
      </w:pPr>
      <w:r>
        <w:t>The Wedding Seating Problem represents a typical constraint satisfaction challenge, where 100 guests must be assigned to 10 tables with 10 seats each, while respecting a series of interdep</w:t>
      </w:r>
      <w:r>
        <w:t>endent constraints. These constraints include pairs of people who cannot sit together, pairs who must sit at the same table, and gender balancing at each table.</w:t>
      </w:r>
    </w:p>
    <w:p w14:paraId="4BAD788B" w14:textId="77777777" w:rsidR="00C212E7" w:rsidRDefault="00C212E7"/>
    <w:p w14:paraId="58F65146" w14:textId="77777777" w:rsidR="00C212E7" w:rsidRDefault="0095179E">
      <w:pPr>
        <w:jc w:val="both"/>
      </w:pPr>
      <w:r>
        <w:t>The aim of this paper is to analyze the solution of this problem by modeling it as a SAT (Bool</w:t>
      </w:r>
      <w:r>
        <w:t xml:space="preserve">ean Satisfiability Problem). In this context, the problem is modeled using </w:t>
      </w:r>
      <w:proofErr w:type="spellStart"/>
      <w:r>
        <w:t>boolean</w:t>
      </w:r>
      <w:proofErr w:type="spellEnd"/>
      <w:r>
        <w:t xml:space="preserve"> variables, clauses in CNF (Conjunctive Normal Form), and the Backtracking algorithm with Constraint Propagation. The paper demonstrates how the SAT approach enables a system</w:t>
      </w:r>
      <w:r>
        <w:t>atic and efficient solution by reducing the search space while ensuring correctness. This study highlights the importance of SAT solving in addressing complex logical and combinatorial problems.</w:t>
      </w:r>
    </w:p>
    <w:p w14:paraId="59BDD4B6" w14:textId="1721A185" w:rsidR="00C212E7" w:rsidRDefault="00C212E7"/>
    <w:p w14:paraId="5C5788F5" w14:textId="135B48B2" w:rsidR="00C212E7" w:rsidRDefault="0095179E" w:rsidP="004E13B5">
      <w:pPr>
        <w:pStyle w:val="Heading1"/>
      </w:pPr>
      <w:bookmarkStart w:id="4" w:name="_Toc216989291"/>
      <w:bookmarkStart w:id="5" w:name="_Toc216990110"/>
      <w:proofErr w:type="spellStart"/>
      <w:r>
        <w:lastRenderedPageBreak/>
        <w:t>Permbajtja</w:t>
      </w:r>
      <w:proofErr w:type="spellEnd"/>
      <w:r>
        <w:t>:</w:t>
      </w:r>
      <w:bookmarkEnd w:id="4"/>
      <w:bookmarkEnd w:id="5"/>
    </w:p>
    <w:tbl>
      <w:tblPr>
        <w:tblW w:w="10659" w:type="dxa"/>
        <w:tblLook w:val="04A0" w:firstRow="1" w:lastRow="0" w:firstColumn="1" w:lastColumn="0" w:noHBand="0" w:noVBand="1"/>
      </w:tblPr>
      <w:tblGrid>
        <w:gridCol w:w="10175"/>
        <w:gridCol w:w="484"/>
      </w:tblGrid>
      <w:tr w:rsidR="00C212E7" w14:paraId="3CD5AD66" w14:textId="77777777" w:rsidTr="00D13E83">
        <w:trPr>
          <w:trHeight w:val="8674"/>
        </w:trPr>
        <w:tc>
          <w:tcPr>
            <w:tcW w:w="10175" w:type="dxa"/>
          </w:tcPr>
          <w:sdt>
            <w:sdtPr>
              <w:id w:val="61228243"/>
              <w:docPartObj>
                <w:docPartGallery w:val="Table of Contents"/>
                <w:docPartUnique/>
              </w:docPartObj>
            </w:sdtPr>
            <w:sdtEndP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</w:sdtEndPr>
            <w:sdtContent>
              <w:p w14:paraId="22559141" w14:textId="30B3EE8C" w:rsidR="00D13E83" w:rsidRDefault="00D13E83">
                <w:pPr>
                  <w:pStyle w:val="TOCHeading"/>
                </w:pPr>
                <w:r>
                  <w:t>Table of Contents</w:t>
                </w:r>
              </w:p>
              <w:p w14:paraId="27F683FA" w14:textId="0A4AF1FC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16990108" w:history="1">
                  <w:r w:rsidRPr="00E10040">
                    <w:rPr>
                      <w:rStyle w:val="Hyperlink"/>
                    </w:rPr>
                    <w:t>Abstrakt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_Toc216990108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2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3731C8A4" w14:textId="24C9FECC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09" w:history="1">
                  <w:r w:rsidRPr="00E10040">
                    <w:rPr>
                      <w:rStyle w:val="Hyperlink"/>
                    </w:rPr>
                    <w:t>Abstract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_Toc216990109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0BEB059C" w14:textId="60204A72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10" w:history="1">
                  <w:r w:rsidRPr="00E10040">
                    <w:rPr>
                      <w:rStyle w:val="Hyperlink"/>
                    </w:rPr>
                    <w:t>Permbajtja: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_Toc216990110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4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242F6D4" w14:textId="1B7C89A7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11" w:history="1">
                  <w:r w:rsidRPr="00E10040">
                    <w:rPr>
                      <w:rStyle w:val="Hyperlink"/>
                    </w:rPr>
                    <w:t>1. Hyrje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_Toc216990111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5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6E0415F4" w14:textId="5C40486F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12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1.1. Hyrje e pergjithshme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_Toc216990112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DCB23E8" w14:textId="592ADB99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13" w:history="1">
                  <w:r w:rsidRPr="00E10040">
                    <w:rPr>
                      <w:rStyle w:val="Hyperlink"/>
                    </w:rPr>
                    <w:t>1.2. Motivimi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_Toc216990113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5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652D5545" w14:textId="5C8DBC0A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14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1.3. Pershkrimi i problemit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_Toc216990114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72D17AD" w14:textId="7D398FDE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15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1.4. Organizimi i punimit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_Toc216990115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7F218FF" w14:textId="2AB08770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16" w:history="1">
                  <w:r w:rsidRPr="00E10040">
                    <w:rPr>
                      <w:rStyle w:val="Hyperlink"/>
                    </w:rPr>
                    <w:t>2. Modelimi Matematik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_Toc216990116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7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5DB5BD9C" w14:textId="05FED049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17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2.1 Variablat dhe Domenet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_Toc216990117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037F4BF" w14:textId="210366E9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18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2.2 Klauzolat SAT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_Toc216990118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DB50C85" w14:textId="2495ECED" w:rsidR="00D13E83" w:rsidRDefault="00D13E83">
                <w:pPr>
                  <w:pStyle w:val="TOC3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19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Klauzola 1: Cdo mysafir ulet ne te pakten nje tavoline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_Toc216990119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5AE0895" w14:textId="222EE283" w:rsidR="00D13E83" w:rsidRDefault="00D13E83">
                <w:pPr>
                  <w:pStyle w:val="TOC3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0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Klauzola 2: Cdo mysafir ulet ne maksimum nje tavoline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8C13CC" w14:textId="0801A771" w:rsidR="00D13E83" w:rsidRDefault="00D13E83">
                <w:pPr>
                  <w:pStyle w:val="TOC3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1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Klauzola 3: Kapaciteti i tavolines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E04084" w14:textId="52634CEE" w:rsidR="00D13E83" w:rsidRDefault="00D13E83">
                <w:pPr>
                  <w:pStyle w:val="TOC3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2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Klauzola 4: Personat qe nuk mund te ulen bashke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E17E5C4" w14:textId="09F9540E" w:rsidR="00D13E83" w:rsidRDefault="00D13E83">
                <w:pPr>
                  <w:pStyle w:val="TOC3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3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Klauzola 5: Personat qe duhet te ulen bashke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5D65390" w14:textId="603914F5" w:rsidR="00D13E83" w:rsidRDefault="00D13E83">
                <w:pPr>
                  <w:pStyle w:val="TOC3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4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Klauzola 6: Balancimi i gjinise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A50A077" w14:textId="6A054CA7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5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2.3 Formula Komplet CNF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28D750" w14:textId="3375E7A3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26" w:history="1">
                  <w:r w:rsidRPr="00E10040">
                    <w:rPr>
                      <w:rStyle w:val="Hyperlink"/>
                    </w:rPr>
                    <w:t>3. Zhvillimi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_Toc216990126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9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63D8E8FC" w14:textId="6D08537E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7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3.1 Algoritmi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36EEBFC" w14:textId="15D0EF21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8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3.2 Implementimi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15FCD42" w14:textId="15057D22" w:rsidR="00D13E83" w:rsidRDefault="00D13E83">
                <w:pPr>
                  <w:pStyle w:val="TOC2"/>
                  <w:tabs>
                    <w:tab w:val="right" w:leader="dot" w:pos="9112"/>
                  </w:tabs>
                  <w:rPr>
                    <w:noProof/>
                  </w:rPr>
                </w:pPr>
                <w:hyperlink w:anchor="_Toc216990129" w:history="1">
                  <w:r w:rsidRPr="00E10040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3.3 Shembull praktik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_Toc216990129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35224FB" w14:textId="10EEA7D5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30" w:history="1">
                  <w:r w:rsidRPr="00E10040">
                    <w:rPr>
                      <w:rStyle w:val="Hyperlink"/>
                    </w:rPr>
                    <w:t>4. Perfundimet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_Toc216990130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12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3161A061" w14:textId="34AA9018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31" w:history="1">
                  <w:r w:rsidRPr="00E10040">
                    <w:rPr>
                      <w:rStyle w:val="Hyperlink"/>
                    </w:rPr>
                    <w:t>5. Conclusions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_Toc216990131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13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095271FF" w14:textId="119AD2D8" w:rsidR="00D13E83" w:rsidRDefault="00D13E83">
                <w:pPr>
                  <w:pStyle w:val="TOC1"/>
                  <w:rPr>
                    <w:rFonts w:asciiTheme="minorHAnsi" w:hAnsiTheme="minorHAnsi" w:cstheme="minorBidi"/>
                  </w:rPr>
                </w:pPr>
                <w:hyperlink w:anchor="_Toc216990132" w:history="1">
                  <w:r w:rsidRPr="00E10040">
                    <w:rPr>
                      <w:rStyle w:val="Hyperlink"/>
                    </w:rPr>
                    <w:t>Referencat</w:t>
                  </w:r>
                  <w:r>
                    <w:rPr>
                      <w:webHidden/>
                    </w:rPr>
                    <w:tab/>
                  </w:r>
                  <w:r>
                    <w:rPr>
                      <w:webHidden/>
                    </w:rPr>
                    <w:fldChar w:fldCharType="begin"/>
                  </w:r>
                  <w:r>
                    <w:rPr>
                      <w:webHidden/>
                    </w:rPr>
                    <w:instrText xml:space="preserve"> PAGEREF _Toc216990132 \h </w:instrText>
                  </w:r>
                  <w:r>
                    <w:rPr>
                      <w:webHidden/>
                    </w:rPr>
                  </w:r>
                  <w:r>
                    <w:rPr>
                      <w:webHidden/>
                    </w:rPr>
                    <w:fldChar w:fldCharType="separate"/>
                  </w:r>
                  <w:r>
                    <w:rPr>
                      <w:webHidden/>
                    </w:rPr>
                    <w:t>14</w:t>
                  </w:r>
                  <w:r>
                    <w:rPr>
                      <w:webHidden/>
                    </w:rPr>
                    <w:fldChar w:fldCharType="end"/>
                  </w:r>
                </w:hyperlink>
              </w:p>
              <w:p w14:paraId="47B23E4F" w14:textId="3AEC056D" w:rsidR="00D13E83" w:rsidRDefault="00D13E83">
                <w:r>
                  <w:rPr>
                    <w:b/>
                    <w:bCs/>
                    <w:noProof/>
                  </w:rPr>
                  <w:fldChar w:fldCharType="end"/>
                </w:r>
              </w:p>
            </w:sdtContent>
          </w:sdt>
          <w:p w14:paraId="252E08A8" w14:textId="2B5AC677" w:rsidR="00C212E7" w:rsidRDefault="00C212E7"/>
        </w:tc>
        <w:tc>
          <w:tcPr>
            <w:tcW w:w="484" w:type="dxa"/>
          </w:tcPr>
          <w:p w14:paraId="720ECCDA" w14:textId="116D5B78" w:rsidR="00C212E7" w:rsidRDefault="00C212E7">
            <w:pPr>
              <w:jc w:val="right"/>
            </w:pPr>
          </w:p>
        </w:tc>
      </w:tr>
      <w:tr w:rsidR="00C212E7" w14:paraId="32C31A62" w14:textId="77777777" w:rsidTr="00D13E83">
        <w:trPr>
          <w:trHeight w:val="361"/>
        </w:trPr>
        <w:tc>
          <w:tcPr>
            <w:tcW w:w="10175" w:type="dxa"/>
          </w:tcPr>
          <w:p w14:paraId="6C69F29A" w14:textId="46A366C3" w:rsidR="00C212E7" w:rsidRDefault="00C212E7"/>
        </w:tc>
        <w:tc>
          <w:tcPr>
            <w:tcW w:w="484" w:type="dxa"/>
          </w:tcPr>
          <w:p w14:paraId="378CE1E7" w14:textId="547C7BBA" w:rsidR="00C212E7" w:rsidRDefault="00C212E7">
            <w:pPr>
              <w:jc w:val="right"/>
            </w:pPr>
          </w:p>
        </w:tc>
      </w:tr>
      <w:tr w:rsidR="00C212E7" w14:paraId="602C8C04" w14:textId="77777777" w:rsidTr="00D13E83">
        <w:trPr>
          <w:trHeight w:val="361"/>
        </w:trPr>
        <w:tc>
          <w:tcPr>
            <w:tcW w:w="10175" w:type="dxa"/>
          </w:tcPr>
          <w:p w14:paraId="01D7F5AD" w14:textId="6980F2B8" w:rsidR="00C212E7" w:rsidRDefault="00C212E7"/>
        </w:tc>
        <w:tc>
          <w:tcPr>
            <w:tcW w:w="484" w:type="dxa"/>
          </w:tcPr>
          <w:p w14:paraId="54F899AE" w14:textId="05AA18AA" w:rsidR="00C212E7" w:rsidRDefault="00C212E7">
            <w:pPr>
              <w:jc w:val="right"/>
            </w:pPr>
          </w:p>
        </w:tc>
      </w:tr>
    </w:tbl>
    <w:p w14:paraId="5823BD67" w14:textId="4EE98FA8" w:rsidR="00C212E7" w:rsidRPr="004E13B5" w:rsidRDefault="0095179E" w:rsidP="002330B4">
      <w:pPr>
        <w:pStyle w:val="Heading1"/>
        <w:rPr>
          <w:rFonts w:ascii="Times New Roman" w:hAnsi="Times New Roman" w:cs="Times New Roman"/>
          <w:b w:val="0"/>
          <w:bCs w:val="0"/>
          <w:sz w:val="32"/>
          <w:szCs w:val="32"/>
        </w:rPr>
      </w:pPr>
      <w:bookmarkStart w:id="6" w:name="_Toc216989292"/>
      <w:bookmarkStart w:id="7" w:name="_Toc216990111"/>
      <w:r w:rsidRPr="004E13B5">
        <w:rPr>
          <w:b w:val="0"/>
          <w:bCs w:val="0"/>
          <w:sz w:val="32"/>
          <w:szCs w:val="32"/>
        </w:rPr>
        <w:t>1</w:t>
      </w:r>
      <w:r w:rsidRPr="004E13B5">
        <w:rPr>
          <w:rFonts w:ascii="Times New Roman" w:hAnsi="Times New Roman" w:cs="Times New Roman"/>
          <w:b w:val="0"/>
          <w:bCs w:val="0"/>
          <w:sz w:val="32"/>
          <w:szCs w:val="32"/>
        </w:rPr>
        <w:t xml:space="preserve">.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Hyrje</w:t>
      </w:r>
      <w:bookmarkEnd w:id="6"/>
      <w:bookmarkEnd w:id="7"/>
      <w:proofErr w:type="spellEnd"/>
    </w:p>
    <w:p w14:paraId="6E25F45A" w14:textId="357207CC" w:rsidR="00C212E7" w:rsidRPr="004E13B5" w:rsidRDefault="009517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8" w:name="_Toc216989293"/>
      <w:bookmarkStart w:id="9" w:name="_Toc216990112"/>
      <w:r w:rsidRPr="004E13B5">
        <w:rPr>
          <w:rFonts w:ascii="Times New Roman" w:hAnsi="Times New Roman" w:cs="Times New Roman"/>
          <w:sz w:val="32"/>
          <w:szCs w:val="32"/>
        </w:rPr>
        <w:t xml:space="preserve">1.1.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Hyrje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pergjithshme</w:t>
      </w:r>
      <w:bookmarkEnd w:id="8"/>
      <w:bookmarkEnd w:id="9"/>
      <w:proofErr w:type="spellEnd"/>
    </w:p>
    <w:p w14:paraId="411C1C07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kenaqshmerise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Boolean </w:t>
      </w:r>
      <w:r w:rsidRPr="004E13B5">
        <w:rPr>
          <w:rFonts w:ascii="Times New Roman" w:hAnsi="Times New Roman" w:cs="Times New Roman"/>
          <w:sz w:val="24"/>
          <w:szCs w:val="24"/>
        </w:rPr>
        <w:t xml:space="preserve">(Boolean Satisfiability Problem - SAT)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perfaqeson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rendesishme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fushen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shkencave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kompjuterike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inteligjences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artificiale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. SAT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pare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vertetua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jete NP-Complete, duke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bere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ate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themelor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studimin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</w:t>
      </w:r>
      <w:r w:rsidRPr="004E13B5">
        <w:rPr>
          <w:rFonts w:ascii="Times New Roman" w:hAnsi="Times New Roman" w:cs="Times New Roman"/>
          <w:sz w:val="24"/>
          <w:szCs w:val="24"/>
        </w:rPr>
        <w:t>mpleksitetit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llogarites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algoritmeve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6E6C11C8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42F30C4F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thelb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SAT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kerkon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percaktoje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nese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ekziston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caktim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vlerave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vertetesise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(true/false)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variablat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formule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logjike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normale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konjunktive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(CNF),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r w:rsidRPr="004E13B5">
        <w:rPr>
          <w:rFonts w:ascii="Times New Roman" w:hAnsi="Times New Roman" w:cs="Times New Roman"/>
          <w:sz w:val="24"/>
          <w:szCs w:val="24"/>
        </w:rPr>
        <w:t xml:space="preserve">e ben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formulen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vertete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perdorur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gjeresisht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perfshire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planifikimin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verifikimin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harduerit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optimizimit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kombinatorik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012C06D9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110F65A3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Fale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zhvillimit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SAT solver-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DPLL, CDCL,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teknikave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Constraint Propagation,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praktike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miliona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variabla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menyre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efikase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ben SAT-in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mjet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fuqishem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modelimin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 [1]</w:t>
      </w:r>
    </w:p>
    <w:p w14:paraId="16BAD78A" w14:textId="53733C22" w:rsidR="00C212E7" w:rsidRPr="004E13B5" w:rsidRDefault="0095179E" w:rsidP="00D13E83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0" w:name="_Toc216989294"/>
      <w:bookmarkStart w:id="11" w:name="_Toc216990113"/>
      <w:r w:rsidRPr="004E13B5">
        <w:rPr>
          <w:rFonts w:ascii="Times New Roman" w:hAnsi="Times New Roman" w:cs="Times New Roman"/>
          <w:sz w:val="32"/>
          <w:szCs w:val="32"/>
        </w:rPr>
        <w:t xml:space="preserve">1.2.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Motivimi</w:t>
      </w:r>
      <w:bookmarkEnd w:id="10"/>
      <w:bookmarkEnd w:id="11"/>
      <w:proofErr w:type="spellEnd"/>
    </w:p>
    <w:p w14:paraId="18EB8664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Motivimi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kryesor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punim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esht</w:t>
      </w:r>
      <w:r w:rsidRPr="004E13B5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kuptohet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vendosjes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modelohet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problem SAT. Ky problem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zgjedhur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natyres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praktike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organizimi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aheng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martese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respektohen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marredheniet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socia</w:t>
      </w:r>
      <w:r w:rsidRPr="004E13B5">
        <w:rPr>
          <w:rFonts w:ascii="Times New Roman" w:hAnsi="Times New Roman" w:cs="Times New Roman"/>
          <w:sz w:val="24"/>
          <w:szCs w:val="24"/>
        </w:rPr>
        <w:t>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ndermjet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1E8F5D78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7D018A16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qellim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tjeter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rendesishem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analizohet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menyra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ndalimi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uljes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personave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bashke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detyrimi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tjereve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bashke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balancimi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gjinise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shprehen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SAT n</w:t>
      </w:r>
      <w:r w:rsidRPr="004E13B5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CNF.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Permes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kesaj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synohet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demonstrohet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gjendet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menyre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sistematike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efikase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3F1B6D1C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br w:type="page"/>
      </w:r>
    </w:p>
    <w:p w14:paraId="1A3597D3" w14:textId="5085328F" w:rsidR="00C212E7" w:rsidRPr="004E13B5" w:rsidRDefault="009517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2" w:name="_Toc216989295"/>
      <w:bookmarkStart w:id="13" w:name="_Toc216990114"/>
      <w:r w:rsidRPr="004E13B5">
        <w:rPr>
          <w:rFonts w:ascii="Times New Roman" w:hAnsi="Times New Roman" w:cs="Times New Roman"/>
          <w:sz w:val="32"/>
          <w:szCs w:val="32"/>
        </w:rPr>
        <w:lastRenderedPageBreak/>
        <w:t xml:space="preserve">1.3.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Pershkrimi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problemit</w:t>
      </w:r>
      <w:bookmarkEnd w:id="12"/>
      <w:bookmarkEnd w:id="13"/>
      <w:proofErr w:type="spellEnd"/>
    </w:p>
    <w:p w14:paraId="150E4C87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themelor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trajtuar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punim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konsiston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vendosjen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100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10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secila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ka 10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. Ky problem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plotesoje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meposhtme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609A8679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saktesisht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</w:p>
    <w:p w14:paraId="2325A8F9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kapacitet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prej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ulesesh</w:t>
      </w:r>
      <w:proofErr w:type="spellEnd"/>
    </w:p>
    <w:p w14:paraId="76D02A33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cifte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mysafiresh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njejten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</w:t>
      </w:r>
      <w:r w:rsidRPr="004E13B5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CannotSitTogether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)</w:t>
      </w:r>
    </w:p>
    <w:p w14:paraId="2AEFED40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cifte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mysafiresh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njejten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MustSitTogether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)</w:t>
      </w:r>
    </w:p>
    <w:p w14:paraId="516D7A81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Diferenca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ndermjet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numrit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meshkujve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femrave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kaloje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+-3</w:t>
      </w:r>
    </w:p>
    <w:p w14:paraId="700180ED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04BBEAAE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terma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SAT,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kerkohet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ndertimi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formule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CNF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siguro</w:t>
      </w:r>
      <w:r w:rsidRPr="004E13B5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plotesohen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njekohesisht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finale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jete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vlefshme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rregullave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3826BBF3" w14:textId="42E5C2EC" w:rsidR="00C212E7" w:rsidRPr="004E13B5" w:rsidRDefault="0095179E">
      <w:pPr>
        <w:pStyle w:val="Heading2"/>
        <w:rPr>
          <w:rFonts w:ascii="Times New Roman" w:hAnsi="Times New Roman" w:cs="Times New Roman"/>
        </w:rPr>
      </w:pPr>
      <w:bookmarkStart w:id="14" w:name="_Toc216989296"/>
      <w:bookmarkStart w:id="15" w:name="_Toc216990115"/>
      <w:r w:rsidRPr="004E13B5">
        <w:rPr>
          <w:rFonts w:ascii="Times New Roman" w:hAnsi="Times New Roman" w:cs="Times New Roman"/>
        </w:rPr>
        <w:t xml:space="preserve">1.4. </w:t>
      </w:r>
      <w:proofErr w:type="spellStart"/>
      <w:r w:rsidRPr="004E13B5">
        <w:rPr>
          <w:rFonts w:ascii="Times New Roman" w:hAnsi="Times New Roman" w:cs="Times New Roman"/>
        </w:rPr>
        <w:t>Organizimi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i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punimit</w:t>
      </w:r>
      <w:bookmarkEnd w:id="14"/>
      <w:bookmarkEnd w:id="15"/>
      <w:proofErr w:type="spellEnd"/>
    </w:p>
    <w:p w14:paraId="41052F98" w14:textId="77777777" w:rsidR="00C212E7" w:rsidRPr="004E13B5" w:rsidRDefault="0095179E">
      <w:pPr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</w:rPr>
        <w:t>Dokumenti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perbehet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prej</w:t>
      </w:r>
      <w:proofErr w:type="spellEnd"/>
      <w:r w:rsidRPr="004E13B5">
        <w:rPr>
          <w:rFonts w:ascii="Times New Roman" w:hAnsi="Times New Roman" w:cs="Times New Roman"/>
        </w:rPr>
        <w:t xml:space="preserve"> 5 </w:t>
      </w:r>
      <w:proofErr w:type="spellStart"/>
      <w:r w:rsidRPr="004E13B5">
        <w:rPr>
          <w:rFonts w:ascii="Times New Roman" w:hAnsi="Times New Roman" w:cs="Times New Roman"/>
        </w:rPr>
        <w:t>kapitujve</w:t>
      </w:r>
      <w:proofErr w:type="spellEnd"/>
      <w:r w:rsidRPr="004E13B5">
        <w:rPr>
          <w:rFonts w:ascii="Times New Roman" w:hAnsi="Times New Roman" w:cs="Times New Roman"/>
        </w:rPr>
        <w:t xml:space="preserve">, </w:t>
      </w:r>
      <w:proofErr w:type="spellStart"/>
      <w:r w:rsidRPr="004E13B5">
        <w:rPr>
          <w:rFonts w:ascii="Times New Roman" w:hAnsi="Times New Roman" w:cs="Times New Roman"/>
        </w:rPr>
        <w:t>si</w:t>
      </w:r>
      <w:proofErr w:type="spellEnd"/>
      <w:r w:rsidRPr="004E13B5">
        <w:rPr>
          <w:rFonts w:ascii="Times New Roman" w:hAnsi="Times New Roman" w:cs="Times New Roman"/>
        </w:rPr>
        <w:t xml:space="preserve"> ne </w:t>
      </w:r>
      <w:proofErr w:type="spellStart"/>
      <w:r w:rsidRPr="004E13B5">
        <w:rPr>
          <w:rFonts w:ascii="Times New Roman" w:hAnsi="Times New Roman" w:cs="Times New Roman"/>
        </w:rPr>
        <w:t>vijim</w:t>
      </w:r>
      <w:proofErr w:type="spellEnd"/>
      <w:r w:rsidRPr="004E13B5">
        <w:rPr>
          <w:rFonts w:ascii="Times New Roman" w:hAnsi="Times New Roman" w:cs="Times New Roman"/>
        </w:rPr>
        <w:t>:</w:t>
      </w:r>
    </w:p>
    <w:p w14:paraId="7EFFBDA5" w14:textId="77777777" w:rsidR="00C212E7" w:rsidRPr="004E13B5" w:rsidRDefault="00C212E7">
      <w:pPr>
        <w:rPr>
          <w:rFonts w:ascii="Times New Roman" w:hAnsi="Times New Roman" w:cs="Times New Roman"/>
        </w:rPr>
      </w:pPr>
    </w:p>
    <w:p w14:paraId="341B6492" w14:textId="77777777" w:rsidR="00C212E7" w:rsidRPr="004E13B5" w:rsidRDefault="0095179E">
      <w:pPr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  <w:b/>
        </w:rPr>
        <w:t>Kapitulli</w:t>
      </w:r>
      <w:proofErr w:type="spellEnd"/>
      <w:r w:rsidRPr="004E13B5">
        <w:rPr>
          <w:rFonts w:ascii="Times New Roman" w:hAnsi="Times New Roman" w:cs="Times New Roman"/>
          <w:b/>
        </w:rPr>
        <w:t xml:space="preserve"> 1 </w:t>
      </w:r>
      <w:r w:rsidRPr="004E13B5">
        <w:rPr>
          <w:rFonts w:ascii="Times New Roman" w:hAnsi="Times New Roman" w:cs="Times New Roman"/>
        </w:rPr>
        <w:t xml:space="preserve">- </w:t>
      </w:r>
      <w:proofErr w:type="spellStart"/>
      <w:r w:rsidRPr="004E13B5">
        <w:rPr>
          <w:rFonts w:ascii="Times New Roman" w:hAnsi="Times New Roman" w:cs="Times New Roman"/>
        </w:rPr>
        <w:t>perfshin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hyrjen</w:t>
      </w:r>
      <w:proofErr w:type="spellEnd"/>
      <w:r w:rsidRPr="004E13B5">
        <w:rPr>
          <w:rFonts w:ascii="Times New Roman" w:hAnsi="Times New Roman" w:cs="Times New Roman"/>
        </w:rPr>
        <w:t xml:space="preserve"> e </w:t>
      </w:r>
      <w:proofErr w:type="spellStart"/>
      <w:r w:rsidRPr="004E13B5">
        <w:rPr>
          <w:rFonts w:ascii="Times New Roman" w:hAnsi="Times New Roman" w:cs="Times New Roman"/>
        </w:rPr>
        <w:t>pergjithshme</w:t>
      </w:r>
      <w:proofErr w:type="spellEnd"/>
      <w:r w:rsidRPr="004E13B5">
        <w:rPr>
          <w:rFonts w:ascii="Times New Roman" w:hAnsi="Times New Roman" w:cs="Times New Roman"/>
        </w:rPr>
        <w:t xml:space="preserve">, </w:t>
      </w:r>
      <w:proofErr w:type="spellStart"/>
      <w:r w:rsidRPr="004E13B5">
        <w:rPr>
          <w:rFonts w:ascii="Times New Roman" w:hAnsi="Times New Roman" w:cs="Times New Roman"/>
        </w:rPr>
        <w:t>m</w:t>
      </w:r>
      <w:r w:rsidRPr="004E13B5">
        <w:rPr>
          <w:rFonts w:ascii="Times New Roman" w:hAnsi="Times New Roman" w:cs="Times New Roman"/>
        </w:rPr>
        <w:t>otivimin</w:t>
      </w:r>
      <w:proofErr w:type="spellEnd"/>
      <w:r w:rsidRPr="004E13B5">
        <w:rPr>
          <w:rFonts w:ascii="Times New Roman" w:hAnsi="Times New Roman" w:cs="Times New Roman"/>
        </w:rPr>
        <w:t xml:space="preserve"> e </w:t>
      </w:r>
      <w:proofErr w:type="spellStart"/>
      <w:r w:rsidRPr="004E13B5">
        <w:rPr>
          <w:rFonts w:ascii="Times New Roman" w:hAnsi="Times New Roman" w:cs="Times New Roman"/>
        </w:rPr>
        <w:t>punimit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dhe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pershkrimin</w:t>
      </w:r>
      <w:proofErr w:type="spellEnd"/>
      <w:r w:rsidRPr="004E13B5">
        <w:rPr>
          <w:rFonts w:ascii="Times New Roman" w:hAnsi="Times New Roman" w:cs="Times New Roman"/>
        </w:rPr>
        <w:t xml:space="preserve"> e </w:t>
      </w:r>
      <w:proofErr w:type="spellStart"/>
      <w:r w:rsidRPr="004E13B5">
        <w:rPr>
          <w:rFonts w:ascii="Times New Roman" w:hAnsi="Times New Roman" w:cs="Times New Roman"/>
        </w:rPr>
        <w:t>problemit</w:t>
      </w:r>
      <w:proofErr w:type="spellEnd"/>
      <w:r w:rsidRPr="004E13B5">
        <w:rPr>
          <w:rFonts w:ascii="Times New Roman" w:hAnsi="Times New Roman" w:cs="Times New Roman"/>
        </w:rPr>
        <w:t xml:space="preserve"> SAT.</w:t>
      </w:r>
    </w:p>
    <w:p w14:paraId="19EDF1CF" w14:textId="77777777" w:rsidR="00C212E7" w:rsidRPr="004E13B5" w:rsidRDefault="0095179E">
      <w:pPr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  <w:b/>
        </w:rPr>
        <w:t>Kapitulli</w:t>
      </w:r>
      <w:proofErr w:type="spellEnd"/>
      <w:r w:rsidRPr="004E13B5">
        <w:rPr>
          <w:rFonts w:ascii="Times New Roman" w:hAnsi="Times New Roman" w:cs="Times New Roman"/>
          <w:b/>
        </w:rPr>
        <w:t xml:space="preserve"> 2 </w:t>
      </w:r>
      <w:r w:rsidRPr="004E13B5">
        <w:rPr>
          <w:rFonts w:ascii="Times New Roman" w:hAnsi="Times New Roman" w:cs="Times New Roman"/>
        </w:rPr>
        <w:t xml:space="preserve">- </w:t>
      </w:r>
      <w:proofErr w:type="spellStart"/>
      <w:r w:rsidRPr="004E13B5">
        <w:rPr>
          <w:rFonts w:ascii="Times New Roman" w:hAnsi="Times New Roman" w:cs="Times New Roman"/>
        </w:rPr>
        <w:t>trajton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modelimin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matematik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problemit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si</w:t>
      </w:r>
      <w:proofErr w:type="spellEnd"/>
      <w:r w:rsidRPr="004E13B5">
        <w:rPr>
          <w:rFonts w:ascii="Times New Roman" w:hAnsi="Times New Roman" w:cs="Times New Roman"/>
        </w:rPr>
        <w:t xml:space="preserve"> SAT, duke </w:t>
      </w:r>
      <w:proofErr w:type="spellStart"/>
      <w:r w:rsidRPr="004E13B5">
        <w:rPr>
          <w:rFonts w:ascii="Times New Roman" w:hAnsi="Times New Roman" w:cs="Times New Roman"/>
        </w:rPr>
        <w:t>perkufizuar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variablat</w:t>
      </w:r>
      <w:proofErr w:type="spellEnd"/>
      <w:r w:rsidRPr="004E13B5">
        <w:rPr>
          <w:rFonts w:ascii="Times New Roman" w:hAnsi="Times New Roman" w:cs="Times New Roman"/>
        </w:rPr>
        <w:t xml:space="preserve">, </w:t>
      </w:r>
      <w:proofErr w:type="spellStart"/>
      <w:r w:rsidRPr="004E13B5">
        <w:rPr>
          <w:rFonts w:ascii="Times New Roman" w:hAnsi="Times New Roman" w:cs="Times New Roman"/>
        </w:rPr>
        <w:t>domenet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dhe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klauzolat</w:t>
      </w:r>
      <w:proofErr w:type="spellEnd"/>
      <w:r w:rsidRPr="004E13B5">
        <w:rPr>
          <w:rFonts w:ascii="Times New Roman" w:hAnsi="Times New Roman" w:cs="Times New Roman"/>
        </w:rPr>
        <w:t>.</w:t>
      </w:r>
    </w:p>
    <w:p w14:paraId="58625196" w14:textId="77777777" w:rsidR="00C212E7" w:rsidRPr="004E13B5" w:rsidRDefault="0095179E">
      <w:pPr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  <w:b/>
        </w:rPr>
        <w:t>Kapitulli</w:t>
      </w:r>
      <w:proofErr w:type="spellEnd"/>
      <w:r w:rsidRPr="004E13B5">
        <w:rPr>
          <w:rFonts w:ascii="Times New Roman" w:hAnsi="Times New Roman" w:cs="Times New Roman"/>
          <w:b/>
        </w:rPr>
        <w:t xml:space="preserve"> 3 </w:t>
      </w:r>
      <w:r w:rsidRPr="004E13B5">
        <w:rPr>
          <w:rFonts w:ascii="Times New Roman" w:hAnsi="Times New Roman" w:cs="Times New Roman"/>
        </w:rPr>
        <w:t xml:space="preserve">- </w:t>
      </w:r>
      <w:proofErr w:type="spellStart"/>
      <w:r w:rsidRPr="004E13B5">
        <w:rPr>
          <w:rFonts w:ascii="Times New Roman" w:hAnsi="Times New Roman" w:cs="Times New Roman"/>
        </w:rPr>
        <w:t>pershkruan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zhvillimin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praktik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zgjidhjes</w:t>
      </w:r>
      <w:proofErr w:type="spellEnd"/>
      <w:r w:rsidRPr="004E13B5">
        <w:rPr>
          <w:rFonts w:ascii="Times New Roman" w:hAnsi="Times New Roman" w:cs="Times New Roman"/>
        </w:rPr>
        <w:t xml:space="preserve"> duke </w:t>
      </w:r>
      <w:proofErr w:type="spellStart"/>
      <w:r w:rsidRPr="004E13B5">
        <w:rPr>
          <w:rFonts w:ascii="Times New Roman" w:hAnsi="Times New Roman" w:cs="Times New Roman"/>
        </w:rPr>
        <w:t>perdorur</w:t>
      </w:r>
      <w:proofErr w:type="spellEnd"/>
      <w:r w:rsidRPr="004E13B5">
        <w:rPr>
          <w:rFonts w:ascii="Times New Roman" w:hAnsi="Times New Roman" w:cs="Times New Roman"/>
        </w:rPr>
        <w:t xml:space="preserve"> Backtracking </w:t>
      </w:r>
      <w:proofErr w:type="spellStart"/>
      <w:r w:rsidRPr="004E13B5">
        <w:rPr>
          <w:rFonts w:ascii="Times New Roman" w:hAnsi="Times New Roman" w:cs="Times New Roman"/>
        </w:rPr>
        <w:t>dhe</w:t>
      </w:r>
      <w:proofErr w:type="spellEnd"/>
      <w:r w:rsidRPr="004E13B5">
        <w:rPr>
          <w:rFonts w:ascii="Times New Roman" w:hAnsi="Times New Roman" w:cs="Times New Roman"/>
        </w:rPr>
        <w:t xml:space="preserve"> Co</w:t>
      </w:r>
      <w:r w:rsidRPr="004E13B5">
        <w:rPr>
          <w:rFonts w:ascii="Times New Roman" w:hAnsi="Times New Roman" w:cs="Times New Roman"/>
        </w:rPr>
        <w:t>nstraint Propagation.</w:t>
      </w:r>
    </w:p>
    <w:p w14:paraId="4EE0DAF5" w14:textId="77777777" w:rsidR="00C212E7" w:rsidRPr="004E13B5" w:rsidRDefault="0095179E">
      <w:pPr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  <w:b/>
        </w:rPr>
        <w:t>Kapitulli</w:t>
      </w:r>
      <w:proofErr w:type="spellEnd"/>
      <w:r w:rsidRPr="004E13B5">
        <w:rPr>
          <w:rFonts w:ascii="Times New Roman" w:hAnsi="Times New Roman" w:cs="Times New Roman"/>
          <w:b/>
        </w:rPr>
        <w:t xml:space="preserve"> 4 </w:t>
      </w:r>
      <w:r w:rsidRPr="004E13B5">
        <w:rPr>
          <w:rFonts w:ascii="Times New Roman" w:hAnsi="Times New Roman" w:cs="Times New Roman"/>
        </w:rPr>
        <w:t xml:space="preserve">- </w:t>
      </w:r>
      <w:proofErr w:type="spellStart"/>
      <w:r w:rsidRPr="004E13B5">
        <w:rPr>
          <w:rFonts w:ascii="Times New Roman" w:hAnsi="Times New Roman" w:cs="Times New Roman"/>
        </w:rPr>
        <w:t>permban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perfundimet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dhe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rezultatet</w:t>
      </w:r>
      <w:proofErr w:type="spellEnd"/>
      <w:r w:rsidRPr="004E13B5">
        <w:rPr>
          <w:rFonts w:ascii="Times New Roman" w:hAnsi="Times New Roman" w:cs="Times New Roman"/>
        </w:rPr>
        <w:t xml:space="preserve"> e </w:t>
      </w:r>
      <w:proofErr w:type="spellStart"/>
      <w:r w:rsidRPr="004E13B5">
        <w:rPr>
          <w:rFonts w:ascii="Times New Roman" w:hAnsi="Times New Roman" w:cs="Times New Roman"/>
        </w:rPr>
        <w:t>arritura</w:t>
      </w:r>
      <w:proofErr w:type="spellEnd"/>
      <w:r w:rsidRPr="004E13B5">
        <w:rPr>
          <w:rFonts w:ascii="Times New Roman" w:hAnsi="Times New Roman" w:cs="Times New Roman"/>
        </w:rPr>
        <w:t>.</w:t>
      </w:r>
    </w:p>
    <w:p w14:paraId="233CBF53" w14:textId="77777777" w:rsidR="00C212E7" w:rsidRPr="004E13B5" w:rsidRDefault="0095179E">
      <w:pPr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  <w:b/>
        </w:rPr>
        <w:t>Kapitulli</w:t>
      </w:r>
      <w:proofErr w:type="spellEnd"/>
      <w:r w:rsidRPr="004E13B5">
        <w:rPr>
          <w:rFonts w:ascii="Times New Roman" w:hAnsi="Times New Roman" w:cs="Times New Roman"/>
          <w:b/>
        </w:rPr>
        <w:t xml:space="preserve"> 5 </w:t>
      </w:r>
      <w:r w:rsidRPr="004E13B5">
        <w:rPr>
          <w:rFonts w:ascii="Times New Roman" w:hAnsi="Times New Roman" w:cs="Times New Roman"/>
        </w:rPr>
        <w:t xml:space="preserve">- </w:t>
      </w:r>
      <w:proofErr w:type="spellStart"/>
      <w:r w:rsidRPr="004E13B5">
        <w:rPr>
          <w:rFonts w:ascii="Times New Roman" w:hAnsi="Times New Roman" w:cs="Times New Roman"/>
        </w:rPr>
        <w:t>paraqet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perfundimet</w:t>
      </w:r>
      <w:proofErr w:type="spellEnd"/>
      <w:r w:rsidRPr="004E13B5">
        <w:rPr>
          <w:rFonts w:ascii="Times New Roman" w:hAnsi="Times New Roman" w:cs="Times New Roman"/>
        </w:rPr>
        <w:t xml:space="preserve"> ne </w:t>
      </w:r>
      <w:proofErr w:type="spellStart"/>
      <w:r w:rsidRPr="004E13B5">
        <w:rPr>
          <w:rFonts w:ascii="Times New Roman" w:hAnsi="Times New Roman" w:cs="Times New Roman"/>
        </w:rPr>
        <w:t>gjuhen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angleze</w:t>
      </w:r>
      <w:proofErr w:type="spellEnd"/>
      <w:r w:rsidRPr="004E13B5">
        <w:rPr>
          <w:rFonts w:ascii="Times New Roman" w:hAnsi="Times New Roman" w:cs="Times New Roman"/>
        </w:rPr>
        <w:t>.</w:t>
      </w:r>
    </w:p>
    <w:p w14:paraId="6C849037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br w:type="page"/>
      </w:r>
    </w:p>
    <w:p w14:paraId="349D8F9C" w14:textId="765E7197" w:rsidR="00C212E7" w:rsidRPr="004E13B5" w:rsidRDefault="0095179E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6" w:name="_Toc216989297"/>
      <w:bookmarkStart w:id="17" w:name="_Toc216990116"/>
      <w:r w:rsidRPr="004E13B5">
        <w:rPr>
          <w:rFonts w:ascii="Times New Roman" w:hAnsi="Times New Roman" w:cs="Times New Roman"/>
          <w:sz w:val="32"/>
          <w:szCs w:val="32"/>
        </w:rPr>
        <w:lastRenderedPageBreak/>
        <w:t xml:space="preserve">2.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Modelimi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Matematik</w:t>
      </w:r>
      <w:bookmarkEnd w:id="16"/>
      <w:bookmarkEnd w:id="17"/>
      <w:proofErr w:type="spellEnd"/>
    </w:p>
    <w:p w14:paraId="1B9B1071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kapitull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paraqitet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matematik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vendosjes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formuluar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problem SAT (Boolean Satisfiability Problem).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Qellimi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pershkruhet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permes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variablave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CNF,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menyre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mundesohet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menyre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sistematike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automatike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26D27E71" w14:textId="388382E6" w:rsidR="00C212E7" w:rsidRPr="004E13B5" w:rsidRDefault="009517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8" w:name="_Toc216989298"/>
      <w:bookmarkStart w:id="19" w:name="_Toc216990117"/>
      <w:r w:rsidRPr="004E13B5">
        <w:rPr>
          <w:rFonts w:ascii="Times New Roman" w:hAnsi="Times New Roman" w:cs="Times New Roman"/>
          <w:sz w:val="32"/>
          <w:szCs w:val="32"/>
        </w:rPr>
        <w:t xml:space="preserve">2.1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Variablat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dhe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Domenet</w:t>
      </w:r>
      <w:bookmarkEnd w:id="18"/>
      <w:bookmarkEnd w:id="19"/>
      <w:proofErr w:type="spellEnd"/>
    </w:p>
    <w:p w14:paraId="74498226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modelu</w:t>
      </w:r>
      <w:r w:rsidRPr="004E13B5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SAT,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definojme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variablat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4312E87C" w14:textId="77777777" w:rsidR="00C212E7" w:rsidRPr="004E13B5" w:rsidRDefault="00C212E7">
      <w:pPr>
        <w:rPr>
          <w:rFonts w:ascii="Times New Roman" w:hAnsi="Times New Roman" w:cs="Times New Roman"/>
        </w:rPr>
      </w:pPr>
    </w:p>
    <w:p w14:paraId="587DE395" w14:textId="337F51A9" w:rsidR="00C212E7" w:rsidRPr="004E13B5" w:rsidRDefault="0095179E" w:rsidP="004E13B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13B5">
        <w:rPr>
          <w:rFonts w:ascii="Times New Roman" w:hAnsi="Times New Roman" w:cs="Times New Roman"/>
          <w:i/>
          <w:sz w:val="24"/>
          <w:szCs w:val="24"/>
        </w:rPr>
        <w:t>x</w:t>
      </w:r>
      <w:r w:rsidRPr="004E13B5">
        <w:rPr>
          <w:rFonts w:ascii="Times New Roman" w:hAnsi="Times New Roman" w:cs="Times New Roman"/>
          <w:sz w:val="24"/>
          <w:szCs w:val="24"/>
          <w:vertAlign w:val="subscript"/>
        </w:rPr>
        <w:t>g,t</w:t>
      </w:r>
      <w:proofErr w:type="spellEnd"/>
      <w:proofErr w:type="gramEnd"/>
      <w:r w:rsidRPr="004E13B5">
        <w:rPr>
          <w:rFonts w:ascii="Times New Roman" w:hAnsi="Times New Roman" w:cs="Times New Roman"/>
          <w:sz w:val="24"/>
          <w:szCs w:val="24"/>
        </w:rPr>
        <w:t xml:space="preserve"> = { </w:t>
      </w:r>
      <w:r w:rsidRPr="004E13B5">
        <w:rPr>
          <w:rFonts w:ascii="Times New Roman" w:hAnsi="Times New Roman" w:cs="Times New Roman"/>
          <w:b/>
          <w:sz w:val="24"/>
          <w:szCs w:val="24"/>
        </w:rPr>
        <w:t>true, false</w:t>
      </w:r>
      <w:r w:rsidRPr="004E13B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090AE1B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79743FFC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g = {0, 1, 2, ..., 99}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perfaqeson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identifikuesin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mysafirit</w:t>
      </w:r>
      <w:proofErr w:type="spellEnd"/>
    </w:p>
    <w:p w14:paraId="7BC7A240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t = {0, 1, 2, ..., 9}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perfaqeson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identifikuesin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</w:p>
    <w:p w14:paraId="34A86D42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x(</w:t>
      </w:r>
      <w:proofErr w:type="spellStart"/>
      <w:proofErr w:type="gramStart"/>
      <w:r w:rsidRPr="004E13B5">
        <w:rPr>
          <w:rFonts w:ascii="Times New Roman" w:hAnsi="Times New Roman" w:cs="Times New Roman"/>
          <w:sz w:val="24"/>
          <w:szCs w:val="24"/>
        </w:rPr>
        <w:t>g,t</w:t>
      </w:r>
      <w:proofErr w:type="spellEnd"/>
      <w:proofErr w:type="gramEnd"/>
      <w:r w:rsidRPr="004E13B5">
        <w:rPr>
          <w:rFonts w:ascii="Times New Roman" w:hAnsi="Times New Roman" w:cs="Times New Roman"/>
          <w:sz w:val="24"/>
          <w:szCs w:val="24"/>
        </w:rPr>
        <w:t xml:space="preserve">) = true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nese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g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t</w:t>
      </w:r>
    </w:p>
    <w:p w14:paraId="3C744821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53FFFAF2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Totali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variablave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4E13B5">
        <w:rPr>
          <w:rFonts w:ascii="Times New Roman" w:hAnsi="Times New Roman" w:cs="Times New Roman"/>
          <w:sz w:val="24"/>
          <w:szCs w:val="24"/>
        </w:rPr>
        <w:t xml:space="preserve">100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x 10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= </w:t>
      </w:r>
      <w:r w:rsidRPr="004E13B5">
        <w:rPr>
          <w:rFonts w:ascii="Times New Roman" w:hAnsi="Times New Roman" w:cs="Times New Roman"/>
          <w:b/>
          <w:sz w:val="24"/>
          <w:szCs w:val="24"/>
        </w:rPr>
        <w:t xml:space="preserve">1000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variabla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boolean</w:t>
      </w:r>
      <w:proofErr w:type="spellEnd"/>
    </w:p>
    <w:p w14:paraId="1E4AF167" w14:textId="1249AE8D" w:rsidR="00C212E7" w:rsidRPr="004E13B5" w:rsidRDefault="009517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0" w:name="_Toc216989299"/>
      <w:bookmarkStart w:id="21" w:name="_Toc216990118"/>
      <w:r w:rsidRPr="004E13B5">
        <w:rPr>
          <w:rFonts w:ascii="Times New Roman" w:hAnsi="Times New Roman" w:cs="Times New Roman"/>
          <w:sz w:val="32"/>
          <w:szCs w:val="32"/>
        </w:rPr>
        <w:t xml:space="preserve">2.2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Klauzolat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SAT</w:t>
      </w:r>
      <w:bookmarkEnd w:id="20"/>
      <w:bookmarkEnd w:id="21"/>
    </w:p>
    <w:p w14:paraId="3C1BCDF1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permbushe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sere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kufizimesh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themelore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shprehen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normale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konjunktive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(CNF):</w:t>
      </w:r>
    </w:p>
    <w:p w14:paraId="11B86202" w14:textId="71A38ABC" w:rsidR="00C212E7" w:rsidRPr="004E13B5" w:rsidRDefault="0095179E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2" w:name="_Toc216989300"/>
      <w:bookmarkStart w:id="23" w:name="_Toc216990119"/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pakte</w:t>
      </w:r>
      <w:r w:rsidRPr="004E13B5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bookmarkEnd w:id="22"/>
      <w:bookmarkEnd w:id="23"/>
      <w:proofErr w:type="spellEnd"/>
    </w:p>
    <w:p w14:paraId="699496D4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g,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ekzistoje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pakten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046B3463" w14:textId="77777777" w:rsidR="00C212E7" w:rsidRPr="004E13B5" w:rsidRDefault="009517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>(x(g,0) OR x(g,1) OR x(g,2) OR ... OR x(g,9))</w:t>
      </w:r>
    </w:p>
    <w:p w14:paraId="1FC566A0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 100 (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)</w:t>
      </w:r>
    </w:p>
    <w:p w14:paraId="72FEC57D" w14:textId="10E0E355" w:rsidR="00C212E7" w:rsidRPr="004E13B5" w:rsidRDefault="0095179E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4" w:name="_Toc216989301"/>
      <w:bookmarkStart w:id="25" w:name="_Toc216990120"/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bookmarkEnd w:id="24"/>
      <w:bookmarkEnd w:id="25"/>
      <w:proofErr w:type="spellEnd"/>
    </w:p>
    <w:p w14:paraId="32EB438C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g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pale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tavolinash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E13B5">
        <w:rPr>
          <w:rFonts w:ascii="Times New Roman" w:hAnsi="Times New Roman" w:cs="Times New Roman"/>
          <w:sz w:val="24"/>
          <w:szCs w:val="24"/>
        </w:rPr>
        <w:t xml:space="preserve">= j,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jete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068B2482" w14:textId="77777777" w:rsidR="00C212E7" w:rsidRPr="004E13B5" w:rsidRDefault="009517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>(NOT x(</w:t>
      </w:r>
      <w:proofErr w:type="spellStart"/>
      <w:proofErr w:type="gramStart"/>
      <w:r w:rsidRPr="004E13B5">
        <w:rPr>
          <w:rFonts w:ascii="Times New Roman" w:hAnsi="Times New Roman" w:cs="Times New Roman"/>
          <w:b/>
          <w:sz w:val="24"/>
          <w:szCs w:val="24"/>
        </w:rPr>
        <w:t>g,i</w:t>
      </w:r>
      <w:proofErr w:type="spellEnd"/>
      <w:proofErr w:type="gramEnd"/>
      <w:r w:rsidRPr="004E13B5">
        <w:rPr>
          <w:rFonts w:ascii="Times New Roman" w:hAnsi="Times New Roman" w:cs="Times New Roman"/>
          <w:b/>
          <w:sz w:val="24"/>
          <w:szCs w:val="24"/>
        </w:rPr>
        <w:t>) OR NOT x(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g,j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)) per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gjitha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!= j</w:t>
      </w:r>
    </w:p>
    <w:p w14:paraId="2304501E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: 100 x </w:t>
      </w:r>
      <w:proofErr w:type="gramStart"/>
      <w:r w:rsidRPr="004E13B5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E13B5">
        <w:rPr>
          <w:rFonts w:ascii="Times New Roman" w:hAnsi="Times New Roman" w:cs="Times New Roman"/>
          <w:sz w:val="24"/>
          <w:szCs w:val="24"/>
        </w:rPr>
        <w:t xml:space="preserve">10,2) = 100 x 45 = 4500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</w:p>
    <w:p w14:paraId="77824DE9" w14:textId="68AC09DE" w:rsidR="00C212E7" w:rsidRPr="004E13B5" w:rsidRDefault="0095179E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6" w:name="_Toc216989302"/>
      <w:bookmarkStart w:id="27" w:name="_Toc216990121"/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Kapaciteti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tavolines</w:t>
      </w:r>
      <w:bookmarkEnd w:id="26"/>
      <w:bookmarkEnd w:id="27"/>
      <w:proofErr w:type="spellEnd"/>
    </w:p>
    <w:p w14:paraId="5CF3DAA1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t,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kaloje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10.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implementohet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perdorur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At-Most-K constraint me Sequential Counter Encoding.</w:t>
      </w:r>
    </w:p>
    <w:p w14:paraId="12173D6A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br w:type="page"/>
      </w:r>
    </w:p>
    <w:p w14:paraId="209BC6B4" w14:textId="29F06B09" w:rsidR="00C212E7" w:rsidRPr="004E13B5" w:rsidRDefault="0095179E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8" w:name="_Toc216989303"/>
      <w:bookmarkStart w:id="29" w:name="_Toc216990122"/>
      <w:proofErr w:type="spellStart"/>
      <w:r w:rsidRPr="004E13B5">
        <w:rPr>
          <w:rFonts w:ascii="Times New Roman" w:hAnsi="Times New Roman" w:cs="Times New Roman"/>
          <w:sz w:val="24"/>
          <w:szCs w:val="24"/>
        </w:rPr>
        <w:lastRenderedPageBreak/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Personat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bashke</w:t>
      </w:r>
      <w:bookmarkEnd w:id="28"/>
      <w:bookmarkEnd w:id="29"/>
      <w:proofErr w:type="spellEnd"/>
    </w:p>
    <w:p w14:paraId="1322ADE7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pale (g1, g2) ne listen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CannotSitTogether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jene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njejten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34762779" w14:textId="77777777" w:rsidR="00C212E7" w:rsidRPr="004E13B5" w:rsidRDefault="009517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t: (NOT x(g</w:t>
      </w:r>
      <w:proofErr w:type="gramStart"/>
      <w:r w:rsidRPr="004E13B5">
        <w:rPr>
          <w:rFonts w:ascii="Times New Roman" w:hAnsi="Times New Roman" w:cs="Times New Roman"/>
          <w:b/>
          <w:sz w:val="24"/>
          <w:szCs w:val="24"/>
        </w:rPr>
        <w:t>1,t</w:t>
      </w:r>
      <w:proofErr w:type="gramEnd"/>
      <w:r w:rsidRPr="004E13B5">
        <w:rPr>
          <w:rFonts w:ascii="Times New Roman" w:hAnsi="Times New Roman" w:cs="Times New Roman"/>
          <w:b/>
          <w:sz w:val="24"/>
          <w:szCs w:val="24"/>
        </w:rPr>
        <w:t>) OR NOT x(g2,t))</w:t>
      </w:r>
    </w:p>
    <w:p w14:paraId="33D51B68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 |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CannotSitTogether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| x 10</w:t>
      </w:r>
    </w:p>
    <w:p w14:paraId="11894571" w14:textId="2F83FE2F" w:rsidR="00C212E7" w:rsidRPr="004E13B5" w:rsidRDefault="0095179E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0" w:name="_Toc216989304"/>
      <w:bookmarkStart w:id="31" w:name="_Toc216990123"/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Personat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ulen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bashke</w:t>
      </w:r>
      <w:bookmarkEnd w:id="30"/>
      <w:bookmarkEnd w:id="31"/>
      <w:proofErr w:type="spellEnd"/>
    </w:p>
    <w:p w14:paraId="5A39BFAA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pale (g1, g2) ne listen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MustSitTogether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ata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jene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njejten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747ABEC3" w14:textId="77777777" w:rsidR="00C212E7" w:rsidRPr="004E13B5" w:rsidRDefault="009517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t: x(g</w:t>
      </w:r>
      <w:proofErr w:type="gramStart"/>
      <w:r w:rsidRPr="004E13B5">
        <w:rPr>
          <w:rFonts w:ascii="Times New Roman" w:hAnsi="Times New Roman" w:cs="Times New Roman"/>
          <w:b/>
          <w:sz w:val="24"/>
          <w:szCs w:val="24"/>
        </w:rPr>
        <w:t>1,t</w:t>
      </w:r>
      <w:proofErr w:type="gramEnd"/>
      <w:r w:rsidRPr="004E13B5">
        <w:rPr>
          <w:rFonts w:ascii="Times New Roman" w:hAnsi="Times New Roman" w:cs="Times New Roman"/>
          <w:b/>
          <w:sz w:val="24"/>
          <w:szCs w:val="24"/>
        </w:rPr>
        <w:t>) &lt;=&gt; x(g2,t)</w:t>
      </w:r>
    </w:p>
    <w:p w14:paraId="23F52F29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transformohet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CNF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101EF62A" w14:textId="77777777" w:rsidR="00C212E7" w:rsidRPr="004E13B5" w:rsidRDefault="009517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>(NOT x(g</w:t>
      </w:r>
      <w:proofErr w:type="gramStart"/>
      <w:r w:rsidRPr="004E13B5">
        <w:rPr>
          <w:rFonts w:ascii="Times New Roman" w:hAnsi="Times New Roman" w:cs="Times New Roman"/>
          <w:b/>
          <w:sz w:val="24"/>
          <w:szCs w:val="24"/>
        </w:rPr>
        <w:t>1,t</w:t>
      </w:r>
      <w:proofErr w:type="gramEnd"/>
      <w:r w:rsidRPr="004E13B5">
        <w:rPr>
          <w:rFonts w:ascii="Times New Roman" w:hAnsi="Times New Roman" w:cs="Times New Roman"/>
          <w:b/>
          <w:sz w:val="24"/>
          <w:szCs w:val="24"/>
        </w:rPr>
        <w:t>) OR x(g2,t)) AND (x(g1,t) OR NOT x(g2,t))</w:t>
      </w:r>
    </w:p>
    <w:p w14:paraId="0ED65A90" w14:textId="7E7A9EAA" w:rsidR="00C212E7" w:rsidRPr="004E13B5" w:rsidRDefault="0095179E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2" w:name="_Toc216989305"/>
      <w:bookmarkStart w:id="33" w:name="_Toc216990124"/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6: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Balancimi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gjinise</w:t>
      </w:r>
      <w:bookmarkEnd w:id="32"/>
      <w:bookmarkEnd w:id="33"/>
      <w:proofErr w:type="spellEnd"/>
    </w:p>
    <w:p w14:paraId="505D0DB8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t,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diferenca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ndermjet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meshkujve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femrave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duhet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kaloje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3:</w:t>
      </w:r>
    </w:p>
    <w:p w14:paraId="1CE429A8" w14:textId="77777777" w:rsidR="00C212E7" w:rsidRPr="004E13B5" w:rsidRDefault="009517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>|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meshkuj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(t) -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femra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>(t)| &lt;= 3</w:t>
      </w:r>
    </w:p>
    <w:p w14:paraId="781ED564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implementohet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perdorur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Cardinality Constraints.</w:t>
      </w:r>
    </w:p>
    <w:p w14:paraId="51ED427B" w14:textId="01A1098A" w:rsidR="00C212E7" w:rsidRPr="004E13B5" w:rsidRDefault="009517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34" w:name="_Toc216989306"/>
      <w:bookmarkStart w:id="35" w:name="_Toc216990125"/>
      <w:r w:rsidRPr="004E13B5">
        <w:rPr>
          <w:rFonts w:ascii="Times New Roman" w:hAnsi="Times New Roman" w:cs="Times New Roman"/>
          <w:sz w:val="32"/>
          <w:szCs w:val="32"/>
        </w:rPr>
        <w:t xml:space="preserve">2.3 Formula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Komplet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CNF</w:t>
      </w:r>
      <w:bookmarkEnd w:id="34"/>
      <w:bookmarkEnd w:id="35"/>
    </w:p>
    <w:p w14:paraId="161C4AEB" w14:textId="77777777" w:rsidR="00C212E7" w:rsidRPr="004E13B5" w:rsidRDefault="0095179E">
      <w:pPr>
        <w:jc w:val="both"/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t xml:space="preserve">Formula e </w:t>
      </w:r>
      <w:proofErr w:type="spellStart"/>
      <w:r w:rsidRPr="004E13B5">
        <w:rPr>
          <w:rFonts w:ascii="Times New Roman" w:hAnsi="Times New Roman" w:cs="Times New Roman"/>
        </w:rPr>
        <w:t>plote</w:t>
      </w:r>
      <w:proofErr w:type="spellEnd"/>
      <w:r w:rsidRPr="004E13B5">
        <w:rPr>
          <w:rFonts w:ascii="Times New Roman" w:hAnsi="Times New Roman" w:cs="Times New Roman"/>
        </w:rPr>
        <w:t xml:space="preserve"> SAT </w:t>
      </w:r>
      <w:proofErr w:type="spellStart"/>
      <w:r w:rsidRPr="004E13B5">
        <w:rPr>
          <w:rFonts w:ascii="Times New Roman" w:hAnsi="Times New Roman" w:cs="Times New Roman"/>
        </w:rPr>
        <w:t>eshte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konjunksioni</w:t>
      </w:r>
      <w:proofErr w:type="spellEnd"/>
      <w:r w:rsidRPr="004E13B5">
        <w:rPr>
          <w:rFonts w:ascii="Times New Roman" w:hAnsi="Times New Roman" w:cs="Times New Roman"/>
        </w:rPr>
        <w:t xml:space="preserve"> (AND) </w:t>
      </w:r>
      <w:proofErr w:type="spellStart"/>
      <w:r w:rsidRPr="004E13B5">
        <w:rPr>
          <w:rFonts w:ascii="Times New Roman" w:hAnsi="Times New Roman" w:cs="Times New Roman"/>
        </w:rPr>
        <w:t>i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gjitha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klauzoleve</w:t>
      </w:r>
      <w:proofErr w:type="spellEnd"/>
      <w:r w:rsidRPr="004E13B5">
        <w:rPr>
          <w:rFonts w:ascii="Times New Roman" w:hAnsi="Times New Roman" w:cs="Times New Roman"/>
        </w:rPr>
        <w:t>:</w:t>
      </w:r>
    </w:p>
    <w:p w14:paraId="5672D1DE" w14:textId="77777777" w:rsidR="00C212E7" w:rsidRPr="004E13B5" w:rsidRDefault="00C212E7">
      <w:pPr>
        <w:rPr>
          <w:rFonts w:ascii="Times New Roman" w:hAnsi="Times New Roman" w:cs="Times New Roman"/>
        </w:rPr>
      </w:pPr>
    </w:p>
    <w:p w14:paraId="0DEA09D8" w14:textId="77777777" w:rsidR="00C212E7" w:rsidRPr="004E13B5" w:rsidRDefault="0095179E">
      <w:pPr>
        <w:jc w:val="center"/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  <w:b/>
        </w:rPr>
        <w:t>F = Klauzola1 AND Klauzola2 AND Klauzola3 AND Klauzola4 AND Klauzola5 AND Klauzola6</w:t>
      </w:r>
    </w:p>
    <w:p w14:paraId="66884EED" w14:textId="77777777" w:rsidR="00C212E7" w:rsidRPr="004E13B5" w:rsidRDefault="00C212E7">
      <w:pPr>
        <w:rPr>
          <w:rFonts w:ascii="Times New Roman" w:hAnsi="Times New Roman" w:cs="Times New Roman"/>
        </w:rPr>
      </w:pPr>
    </w:p>
    <w:p w14:paraId="1648C16D" w14:textId="77777777" w:rsidR="00C212E7" w:rsidRPr="004E13B5" w:rsidRDefault="0095179E">
      <w:pPr>
        <w:jc w:val="both"/>
        <w:rPr>
          <w:rFonts w:ascii="Times New Roman" w:hAnsi="Times New Roman" w:cs="Times New Roman"/>
        </w:rPr>
      </w:pPr>
      <w:proofErr w:type="spellStart"/>
      <w:r w:rsidRPr="004E13B5">
        <w:rPr>
          <w:rFonts w:ascii="Times New Roman" w:hAnsi="Times New Roman" w:cs="Times New Roman"/>
        </w:rPr>
        <w:t>Nje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caktim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i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variablave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qe</w:t>
      </w:r>
      <w:proofErr w:type="spellEnd"/>
      <w:r w:rsidRPr="004E13B5">
        <w:rPr>
          <w:rFonts w:ascii="Times New Roman" w:hAnsi="Times New Roman" w:cs="Times New Roman"/>
        </w:rPr>
        <w:t xml:space="preserve"> e ben </w:t>
      </w:r>
      <w:proofErr w:type="spellStart"/>
      <w:r w:rsidRPr="004E13B5">
        <w:rPr>
          <w:rFonts w:ascii="Times New Roman" w:hAnsi="Times New Roman" w:cs="Times New Roman"/>
        </w:rPr>
        <w:t>formulen</w:t>
      </w:r>
      <w:proofErr w:type="spellEnd"/>
      <w:r w:rsidRPr="004E13B5">
        <w:rPr>
          <w:rFonts w:ascii="Times New Roman" w:hAnsi="Times New Roman" w:cs="Times New Roman"/>
        </w:rPr>
        <w:t xml:space="preserve"> F </w:t>
      </w:r>
      <w:proofErr w:type="spellStart"/>
      <w:r w:rsidRPr="004E13B5">
        <w:rPr>
          <w:rFonts w:ascii="Times New Roman" w:hAnsi="Times New Roman" w:cs="Times New Roman"/>
        </w:rPr>
        <w:t>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vertete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perfaqeson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nje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zgjidhje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valide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problemit</w:t>
      </w:r>
      <w:proofErr w:type="spellEnd"/>
      <w:r w:rsidRPr="004E13B5">
        <w:rPr>
          <w:rFonts w:ascii="Times New Roman" w:hAnsi="Times New Roman" w:cs="Times New Roman"/>
        </w:rPr>
        <w:t xml:space="preserve">, </w:t>
      </w:r>
      <w:proofErr w:type="spellStart"/>
      <w:r w:rsidRPr="004E13B5">
        <w:rPr>
          <w:rFonts w:ascii="Times New Roman" w:hAnsi="Times New Roman" w:cs="Times New Roman"/>
        </w:rPr>
        <w:t>ku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cdo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mysafir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eshte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vendosur</w:t>
      </w:r>
      <w:proofErr w:type="spellEnd"/>
      <w:r w:rsidRPr="004E13B5">
        <w:rPr>
          <w:rFonts w:ascii="Times New Roman" w:hAnsi="Times New Roman" w:cs="Times New Roman"/>
        </w:rPr>
        <w:t xml:space="preserve"> ne </w:t>
      </w:r>
      <w:proofErr w:type="spellStart"/>
      <w:r w:rsidRPr="004E13B5">
        <w:rPr>
          <w:rFonts w:ascii="Times New Roman" w:hAnsi="Times New Roman" w:cs="Times New Roman"/>
        </w:rPr>
        <w:t>nje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tavoline</w:t>
      </w:r>
      <w:proofErr w:type="spellEnd"/>
      <w:r w:rsidRPr="004E13B5">
        <w:rPr>
          <w:rFonts w:ascii="Times New Roman" w:hAnsi="Times New Roman" w:cs="Times New Roman"/>
        </w:rPr>
        <w:t xml:space="preserve"> duke </w:t>
      </w:r>
      <w:proofErr w:type="spellStart"/>
      <w:r w:rsidRPr="004E13B5">
        <w:rPr>
          <w:rFonts w:ascii="Times New Roman" w:hAnsi="Times New Roman" w:cs="Times New Roman"/>
        </w:rPr>
        <w:t>respektuar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te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gjitha</w:t>
      </w:r>
      <w:proofErr w:type="spellEnd"/>
      <w:r w:rsidRPr="004E13B5">
        <w:rPr>
          <w:rFonts w:ascii="Times New Roman" w:hAnsi="Times New Roman" w:cs="Times New Roman"/>
        </w:rPr>
        <w:t xml:space="preserve"> </w:t>
      </w:r>
      <w:proofErr w:type="spellStart"/>
      <w:r w:rsidRPr="004E13B5">
        <w:rPr>
          <w:rFonts w:ascii="Times New Roman" w:hAnsi="Times New Roman" w:cs="Times New Roman"/>
        </w:rPr>
        <w:t>kufizimet</w:t>
      </w:r>
      <w:proofErr w:type="spellEnd"/>
      <w:r w:rsidRPr="004E13B5">
        <w:rPr>
          <w:rFonts w:ascii="Times New Roman" w:hAnsi="Times New Roman" w:cs="Times New Roman"/>
        </w:rPr>
        <w:t>.</w:t>
      </w:r>
    </w:p>
    <w:p w14:paraId="00313896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br w:type="page"/>
      </w:r>
    </w:p>
    <w:p w14:paraId="7B5478A1" w14:textId="3E694550" w:rsidR="00C212E7" w:rsidRPr="004E13B5" w:rsidRDefault="0095179E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36" w:name="_Toc216989307"/>
      <w:bookmarkStart w:id="37" w:name="_Toc216990126"/>
      <w:r w:rsidRPr="004E13B5">
        <w:rPr>
          <w:rFonts w:ascii="Times New Roman" w:hAnsi="Times New Roman" w:cs="Times New Roman"/>
          <w:sz w:val="32"/>
          <w:szCs w:val="32"/>
        </w:rPr>
        <w:lastRenderedPageBreak/>
        <w:t xml:space="preserve">3.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Zhvillimi</w:t>
      </w:r>
      <w:bookmarkEnd w:id="36"/>
      <w:bookmarkEnd w:id="37"/>
      <w:proofErr w:type="spellEnd"/>
    </w:p>
    <w:p w14:paraId="72A4A3C9" w14:textId="1BA132F7" w:rsidR="00C212E7" w:rsidRPr="004E13B5" w:rsidRDefault="009517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38" w:name="_Toc216989308"/>
      <w:bookmarkStart w:id="39" w:name="_Toc216990127"/>
      <w:r w:rsidRPr="004E13B5">
        <w:rPr>
          <w:rFonts w:ascii="Times New Roman" w:hAnsi="Times New Roman" w:cs="Times New Roman"/>
          <w:sz w:val="32"/>
          <w:szCs w:val="32"/>
        </w:rPr>
        <w:t xml:space="preserve">3.1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Algoritmi</w:t>
      </w:r>
      <w:bookmarkEnd w:id="38"/>
      <w:bookmarkEnd w:id="39"/>
      <w:proofErr w:type="spellEnd"/>
    </w:p>
    <w:p w14:paraId="312C4271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SAT,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perdorim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algoritmin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Backtracking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kombinuar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me Constraint Propagation.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efikase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shumta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09FDBC99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6639015D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Hapat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algoritmit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>:</w:t>
      </w:r>
    </w:p>
    <w:p w14:paraId="33F62713" w14:textId="77777777" w:rsidR="00C212E7" w:rsidRPr="004E13B5" w:rsidRDefault="0095179E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Fillojme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pare (g = 0)</w:t>
      </w:r>
    </w:p>
    <w:p w14:paraId="0545D906" w14:textId="77777777" w:rsidR="00C212E7" w:rsidRPr="004E13B5" w:rsidRDefault="0095179E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cdo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deri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9,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provome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vendosim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mysafirin</w:t>
      </w:r>
      <w:proofErr w:type="spellEnd"/>
    </w:p>
    <w:p w14:paraId="63A37BD7" w14:textId="77777777" w:rsidR="00C212E7" w:rsidRPr="004E13B5" w:rsidRDefault="0095179E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Kontrollojme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nese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vendosja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respekton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aktuale</w:t>
      </w:r>
      <w:proofErr w:type="spellEnd"/>
    </w:p>
    <w:p w14:paraId="11D2DDF2" w14:textId="77777777" w:rsidR="00C212E7" w:rsidRPr="004E13B5" w:rsidRDefault="0095179E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Nese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po,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vazhdojme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rekursivisht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tjeter</w:t>
      </w:r>
      <w:proofErr w:type="spellEnd"/>
    </w:p>
    <w:p w14:paraId="61994389" w14:textId="77777777" w:rsidR="00C212E7" w:rsidRPr="004E13B5" w:rsidRDefault="0095179E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Nese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jo,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bejme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backtrack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provome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tjeter</w:t>
      </w:r>
      <w:proofErr w:type="spellEnd"/>
    </w:p>
    <w:p w14:paraId="4FC0C891" w14:textId="77777777" w:rsidR="00C212E7" w:rsidRPr="004E13B5" w:rsidRDefault="0095179E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Nese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arrijme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vendosim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gjithe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gjetur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zgjidhjen</w:t>
      </w:r>
      <w:proofErr w:type="spellEnd"/>
    </w:p>
    <w:p w14:paraId="31DB4ECC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456AC612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Pseudokodi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>:</w:t>
      </w:r>
    </w:p>
    <w:p w14:paraId="4C44FBA7" w14:textId="498D8DE1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SolveSAT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(request, assignment,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tableGuests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guestId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):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guestId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TotalGuests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CheckAllConstraints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()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for table = 0 to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TotalTables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- 1: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tableGuests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[table].count &gt;=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SeatsPerTable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    continue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if not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CanAssignGuestToTable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</w:t>
      </w:r>
      <w:r w:rsidRPr="004E13B5">
        <w:rPr>
          <w:rFonts w:ascii="Times New Roman" w:hAnsi="Times New Roman" w:cs="Times New Roman"/>
          <w:sz w:val="24"/>
          <w:szCs w:val="24"/>
        </w:rPr>
        <w:t>uestId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, table):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    continue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//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Cakto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assignment[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guestId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] = table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tableGuests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[table].add(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guestId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)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//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Thirr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rekursivisht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SolveSAT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(request, assignment,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tableGuests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gu</w:t>
      </w:r>
      <w:r w:rsidRPr="004E13B5">
        <w:rPr>
          <w:rFonts w:ascii="Times New Roman" w:hAnsi="Times New Roman" w:cs="Times New Roman"/>
          <w:sz w:val="24"/>
          <w:szCs w:val="24"/>
        </w:rPr>
        <w:t>estId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+ 1):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    return true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// Backtrack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assignment.remove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guestId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)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tableGuests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[table].remove(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guestId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)</w:t>
      </w:r>
      <w:r w:rsidRPr="004E13B5">
        <w:rPr>
          <w:rFonts w:ascii="Times New Roman" w:hAnsi="Times New Roman" w:cs="Times New Roman"/>
          <w:sz w:val="24"/>
          <w:szCs w:val="24"/>
        </w:rPr>
        <w:br/>
      </w:r>
      <w:r w:rsidRPr="004E13B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return false</w:t>
      </w:r>
    </w:p>
    <w:p w14:paraId="0D771880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Kompleksiteti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>:</w:t>
      </w:r>
    </w:p>
    <w:p w14:paraId="2CF3B061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Kompleksiteti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kohor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(Worst Case): O(T^G),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T =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numri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G =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</w:t>
      </w:r>
      <w:r w:rsidRPr="004E13B5">
        <w:rPr>
          <w:rFonts w:ascii="Times New Roman" w:hAnsi="Times New Roman" w:cs="Times New Roman"/>
          <w:sz w:val="24"/>
          <w:szCs w:val="24"/>
        </w:rPr>
        <w:t>umri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mysafireve</w:t>
      </w:r>
      <w:proofErr w:type="spellEnd"/>
    </w:p>
    <w:p w14:paraId="0989B17A" w14:textId="6404D52D" w:rsidR="00C212E7" w:rsidRPr="004E13B5" w:rsidRDefault="0095179E" w:rsidP="002330B4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Kompleksiteti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hapsinor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: O(G)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ruajtjen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assignment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stack-un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rekursionit</w:t>
      </w:r>
      <w:proofErr w:type="spellEnd"/>
    </w:p>
    <w:p w14:paraId="026A3A1D" w14:textId="3117BD95" w:rsidR="00C212E7" w:rsidRPr="004E13B5" w:rsidRDefault="009517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40" w:name="_Toc216989309"/>
      <w:bookmarkStart w:id="41" w:name="_Toc216990128"/>
      <w:r w:rsidRPr="004E13B5">
        <w:rPr>
          <w:rFonts w:ascii="Times New Roman" w:hAnsi="Times New Roman" w:cs="Times New Roman"/>
          <w:sz w:val="32"/>
          <w:szCs w:val="32"/>
        </w:rPr>
        <w:t xml:space="preserve">3.2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Implementimi</w:t>
      </w:r>
      <w:bookmarkEnd w:id="40"/>
      <w:bookmarkEnd w:id="41"/>
      <w:proofErr w:type="spellEnd"/>
    </w:p>
    <w:p w14:paraId="40442521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eshte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implementuar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ASP.NET Core Web API me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strukturen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meposhtme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11513E7B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74D6B6D8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Struktura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projektit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>:</w:t>
      </w:r>
    </w:p>
    <w:p w14:paraId="6C316537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Controllers/</w:t>
      </w:r>
      <w:r w:rsidRPr="004E13B5">
        <w:rPr>
          <w:rFonts w:ascii="Times New Roman" w:hAnsi="Times New Roman" w:cs="Times New Roman"/>
          <w:sz w:val="24"/>
          <w:szCs w:val="24"/>
        </w:rPr>
        <w:br/>
      </w:r>
      <w:r w:rsidRPr="004E13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SATController.cs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       - API endpoints</w:t>
      </w:r>
      <w:r w:rsidRPr="004E13B5">
        <w:rPr>
          <w:rFonts w:ascii="Times New Roman" w:hAnsi="Times New Roman" w:cs="Times New Roman"/>
          <w:sz w:val="24"/>
          <w:szCs w:val="24"/>
        </w:rPr>
        <w:br/>
        <w:t>Models/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SATModels.cs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Modelet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dhenave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br/>
        <w:t>Services/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ISATService.cs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         - Interface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servisit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SATService.cs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          -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Implementimi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SAT solver</w:t>
      </w:r>
      <w:r w:rsidRPr="004E13B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                 - Entry </w:t>
      </w:r>
      <w:r w:rsidRPr="004E13B5">
        <w:rPr>
          <w:rFonts w:ascii="Times New Roman" w:hAnsi="Times New Roman" w:cs="Times New Roman"/>
          <w:sz w:val="24"/>
          <w:szCs w:val="24"/>
        </w:rPr>
        <w:t>point</w:t>
      </w:r>
    </w:p>
    <w:p w14:paraId="3E04ECC9" w14:textId="77777777" w:rsidR="00C212E7" w:rsidRPr="004E13B5" w:rsidRDefault="00C212E7">
      <w:pPr>
        <w:rPr>
          <w:rFonts w:ascii="Times New Roman" w:hAnsi="Times New Roman" w:cs="Times New Roman"/>
        </w:rPr>
      </w:pPr>
    </w:p>
    <w:p w14:paraId="5DFCB3F5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  <w:b/>
        </w:rPr>
        <w:t>API Endpoints:</w:t>
      </w:r>
    </w:p>
    <w:p w14:paraId="4290AF25" w14:textId="77777777" w:rsidR="00C212E7" w:rsidRPr="004E13B5" w:rsidRDefault="00C212E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C212E7" w:rsidRPr="004E13B5" w14:paraId="59DDD1CC" w14:textId="77777777">
        <w:tc>
          <w:tcPr>
            <w:tcW w:w="3041" w:type="dxa"/>
            <w:shd w:val="clear" w:color="auto" w:fill="D9E2F3"/>
          </w:tcPr>
          <w:p w14:paraId="439C02EC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r w:rsidRPr="004E13B5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3041" w:type="dxa"/>
            <w:shd w:val="clear" w:color="auto" w:fill="D9E2F3"/>
          </w:tcPr>
          <w:p w14:paraId="5328E177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r w:rsidRPr="004E13B5">
              <w:rPr>
                <w:rFonts w:ascii="Times New Roman" w:hAnsi="Times New Roman" w:cs="Times New Roman"/>
                <w:b/>
              </w:rPr>
              <w:t>Endpoint</w:t>
            </w:r>
          </w:p>
        </w:tc>
        <w:tc>
          <w:tcPr>
            <w:tcW w:w="3041" w:type="dxa"/>
            <w:shd w:val="clear" w:color="auto" w:fill="D9E2F3"/>
          </w:tcPr>
          <w:p w14:paraId="625E61E1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proofErr w:type="spellStart"/>
            <w:r w:rsidRPr="004E13B5">
              <w:rPr>
                <w:rFonts w:ascii="Times New Roman" w:hAnsi="Times New Roman" w:cs="Times New Roman"/>
                <w:b/>
              </w:rPr>
              <w:t>Pershkrimi</w:t>
            </w:r>
            <w:proofErr w:type="spellEnd"/>
          </w:p>
        </w:tc>
      </w:tr>
      <w:tr w:rsidR="00C212E7" w:rsidRPr="004E13B5" w14:paraId="560BAE64" w14:textId="77777777">
        <w:tc>
          <w:tcPr>
            <w:tcW w:w="3041" w:type="dxa"/>
          </w:tcPr>
          <w:p w14:paraId="2DC66FE1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r w:rsidRPr="004E13B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041" w:type="dxa"/>
          </w:tcPr>
          <w:p w14:paraId="30BECC60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r w:rsidRPr="004E13B5">
              <w:rPr>
                <w:rFonts w:ascii="Times New Roman" w:hAnsi="Times New Roman" w:cs="Times New Roman"/>
              </w:rPr>
              <w:t>/</w:t>
            </w:r>
            <w:proofErr w:type="spellStart"/>
            <w:r w:rsidRPr="004E13B5">
              <w:rPr>
                <w:rFonts w:ascii="Times New Roman" w:hAnsi="Times New Roman" w:cs="Times New Roman"/>
              </w:rPr>
              <w:t>api</w:t>
            </w:r>
            <w:proofErr w:type="spellEnd"/>
            <w:r w:rsidRPr="004E13B5">
              <w:rPr>
                <w:rFonts w:ascii="Times New Roman" w:hAnsi="Times New Roman" w:cs="Times New Roman"/>
              </w:rPr>
              <w:t>/SAT/solve</w:t>
            </w:r>
          </w:p>
        </w:tc>
        <w:tc>
          <w:tcPr>
            <w:tcW w:w="3041" w:type="dxa"/>
          </w:tcPr>
          <w:p w14:paraId="22B35D36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proofErr w:type="spellStart"/>
            <w:r w:rsidRPr="004E13B5">
              <w:rPr>
                <w:rFonts w:ascii="Times New Roman" w:hAnsi="Times New Roman" w:cs="Times New Roman"/>
              </w:rPr>
              <w:t>Zgjidh</w:t>
            </w:r>
            <w:proofErr w:type="spellEnd"/>
            <w:r w:rsidRPr="004E1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5">
              <w:rPr>
                <w:rFonts w:ascii="Times New Roman" w:hAnsi="Times New Roman" w:cs="Times New Roman"/>
              </w:rPr>
              <w:t>problemin</w:t>
            </w:r>
            <w:proofErr w:type="spellEnd"/>
            <w:r w:rsidRPr="004E13B5">
              <w:rPr>
                <w:rFonts w:ascii="Times New Roman" w:hAnsi="Times New Roman" w:cs="Times New Roman"/>
              </w:rPr>
              <w:t xml:space="preserve"> SAT </w:t>
            </w:r>
            <w:proofErr w:type="spellStart"/>
            <w:r w:rsidRPr="004E13B5">
              <w:rPr>
                <w:rFonts w:ascii="Times New Roman" w:hAnsi="Times New Roman" w:cs="Times New Roman"/>
              </w:rPr>
              <w:t>dhe</w:t>
            </w:r>
            <w:proofErr w:type="spellEnd"/>
            <w:r w:rsidRPr="004E1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5">
              <w:rPr>
                <w:rFonts w:ascii="Times New Roman" w:hAnsi="Times New Roman" w:cs="Times New Roman"/>
              </w:rPr>
              <w:t>kthe</w:t>
            </w:r>
            <w:proofErr w:type="spellEnd"/>
            <w:r w:rsidRPr="004E1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5">
              <w:rPr>
                <w:rFonts w:ascii="Times New Roman" w:hAnsi="Times New Roman" w:cs="Times New Roman"/>
              </w:rPr>
              <w:t>rezultatin</w:t>
            </w:r>
            <w:proofErr w:type="spellEnd"/>
          </w:p>
        </w:tc>
      </w:tr>
      <w:tr w:rsidR="00C212E7" w:rsidRPr="004E13B5" w14:paraId="6DE528CE" w14:textId="77777777">
        <w:tc>
          <w:tcPr>
            <w:tcW w:w="3041" w:type="dxa"/>
          </w:tcPr>
          <w:p w14:paraId="192E2100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r w:rsidRPr="004E13B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041" w:type="dxa"/>
          </w:tcPr>
          <w:p w14:paraId="19B4BB58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r w:rsidRPr="004E13B5">
              <w:rPr>
                <w:rFonts w:ascii="Times New Roman" w:hAnsi="Times New Roman" w:cs="Times New Roman"/>
              </w:rPr>
              <w:t>/</w:t>
            </w:r>
            <w:proofErr w:type="spellStart"/>
            <w:r w:rsidRPr="004E13B5">
              <w:rPr>
                <w:rFonts w:ascii="Times New Roman" w:hAnsi="Times New Roman" w:cs="Times New Roman"/>
              </w:rPr>
              <w:t>api</w:t>
            </w:r>
            <w:proofErr w:type="spellEnd"/>
            <w:r w:rsidRPr="004E13B5">
              <w:rPr>
                <w:rFonts w:ascii="Times New Roman" w:hAnsi="Times New Roman" w:cs="Times New Roman"/>
              </w:rPr>
              <w:t>/SAT/generate-formula</w:t>
            </w:r>
          </w:p>
        </w:tc>
        <w:tc>
          <w:tcPr>
            <w:tcW w:w="3041" w:type="dxa"/>
          </w:tcPr>
          <w:p w14:paraId="4583D73D" w14:textId="77777777" w:rsidR="00C212E7" w:rsidRPr="004E13B5" w:rsidRDefault="0095179E">
            <w:pPr>
              <w:rPr>
                <w:rFonts w:ascii="Times New Roman" w:hAnsi="Times New Roman" w:cs="Times New Roman"/>
              </w:rPr>
            </w:pPr>
            <w:proofErr w:type="spellStart"/>
            <w:r w:rsidRPr="004E13B5">
              <w:rPr>
                <w:rFonts w:ascii="Times New Roman" w:hAnsi="Times New Roman" w:cs="Times New Roman"/>
              </w:rPr>
              <w:t>Gjenero</w:t>
            </w:r>
            <w:proofErr w:type="spellEnd"/>
            <w:r w:rsidRPr="004E1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5">
              <w:rPr>
                <w:rFonts w:ascii="Times New Roman" w:hAnsi="Times New Roman" w:cs="Times New Roman"/>
              </w:rPr>
              <w:t>vetem</w:t>
            </w:r>
            <w:proofErr w:type="spellEnd"/>
            <w:r w:rsidRPr="004E1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13B5">
              <w:rPr>
                <w:rFonts w:ascii="Times New Roman" w:hAnsi="Times New Roman" w:cs="Times New Roman"/>
              </w:rPr>
              <w:t>formulen</w:t>
            </w:r>
            <w:proofErr w:type="spellEnd"/>
            <w:r w:rsidRPr="004E13B5">
              <w:rPr>
                <w:rFonts w:ascii="Times New Roman" w:hAnsi="Times New Roman" w:cs="Times New Roman"/>
              </w:rPr>
              <w:t xml:space="preserve"> SAT pa </w:t>
            </w:r>
            <w:proofErr w:type="spellStart"/>
            <w:r w:rsidRPr="004E13B5">
              <w:rPr>
                <w:rFonts w:ascii="Times New Roman" w:hAnsi="Times New Roman" w:cs="Times New Roman"/>
              </w:rPr>
              <w:t>ekzekutim</w:t>
            </w:r>
            <w:proofErr w:type="spellEnd"/>
          </w:p>
        </w:tc>
      </w:tr>
    </w:tbl>
    <w:p w14:paraId="0B5B6B63" w14:textId="2BF7A7EB" w:rsidR="00C212E7" w:rsidRPr="004E13B5" w:rsidRDefault="0095179E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42" w:name="_Toc216989310"/>
      <w:bookmarkStart w:id="43" w:name="_Toc216990129"/>
      <w:r w:rsidRPr="004E13B5">
        <w:rPr>
          <w:rFonts w:ascii="Times New Roman" w:hAnsi="Times New Roman" w:cs="Times New Roman"/>
          <w:sz w:val="32"/>
          <w:szCs w:val="32"/>
        </w:rPr>
        <w:t xml:space="preserve">3.3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Shembull</w:t>
      </w:r>
      <w:proofErr w:type="spellEnd"/>
      <w:r w:rsidRPr="004E13B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praktik</w:t>
      </w:r>
      <w:bookmarkEnd w:id="42"/>
      <w:bookmarkEnd w:id="43"/>
      <w:proofErr w:type="spellEnd"/>
    </w:p>
    <w:p w14:paraId="4D3374E1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 xml:space="preserve">Request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shembull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>:</w:t>
      </w:r>
    </w:p>
    <w:p w14:paraId="4A17B341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{</w:t>
      </w:r>
      <w:r w:rsidRPr="004E13B5">
        <w:rPr>
          <w:rFonts w:ascii="Times New Roman" w:hAnsi="Times New Roman" w:cs="Times New Roman"/>
          <w:sz w:val="24"/>
          <w:szCs w:val="24"/>
        </w:rPr>
        <w:br/>
      </w:r>
      <w:r w:rsidRPr="004E13B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totalGuests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20,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totalTables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4,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seatsPerTable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5,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cannotSitTogether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[</w:t>
      </w:r>
      <w:r w:rsidRPr="004E13B5">
        <w:rPr>
          <w:rFonts w:ascii="Times New Roman" w:hAnsi="Times New Roman" w:cs="Times New Roman"/>
          <w:sz w:val="24"/>
          <w:szCs w:val="24"/>
        </w:rPr>
        <w:br/>
      </w:r>
      <w:r w:rsidRPr="004E13B5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Pr="004E13B5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13B5">
        <w:rPr>
          <w:rFonts w:ascii="Times New Roman" w:hAnsi="Times New Roman" w:cs="Times New Roman"/>
          <w:sz w:val="24"/>
          <w:szCs w:val="24"/>
        </w:rPr>
        <w:t xml:space="preserve"> "guest1": 0, "guest2": 5 },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{ "guest1": 1, "guest2": 6 }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],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mustSitTogether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[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{ "guest1": 2, "guest2": 3 }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],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maxGenderDifference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3</w:t>
      </w:r>
      <w:r w:rsidRPr="004E13B5">
        <w:rPr>
          <w:rFonts w:ascii="Times New Roman" w:hAnsi="Times New Roman" w:cs="Times New Roman"/>
          <w:sz w:val="24"/>
          <w:szCs w:val="24"/>
        </w:rPr>
        <w:br/>
        <w:t>}</w:t>
      </w:r>
    </w:p>
    <w:p w14:paraId="0A44A473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06658F78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b/>
          <w:sz w:val="24"/>
          <w:szCs w:val="24"/>
        </w:rPr>
        <w:t>Respo</w:t>
      </w:r>
      <w:r w:rsidRPr="004E13B5">
        <w:rPr>
          <w:rFonts w:ascii="Times New Roman" w:hAnsi="Times New Roman" w:cs="Times New Roman"/>
          <w:b/>
          <w:sz w:val="24"/>
          <w:szCs w:val="24"/>
        </w:rPr>
        <w:t xml:space="preserve">nse </w:t>
      </w:r>
      <w:proofErr w:type="spellStart"/>
      <w:r w:rsidRPr="004E13B5">
        <w:rPr>
          <w:rFonts w:ascii="Times New Roman" w:hAnsi="Times New Roman" w:cs="Times New Roman"/>
          <w:b/>
          <w:sz w:val="24"/>
          <w:szCs w:val="24"/>
        </w:rPr>
        <w:t>shembull</w:t>
      </w:r>
      <w:proofErr w:type="spellEnd"/>
      <w:r w:rsidRPr="004E13B5">
        <w:rPr>
          <w:rFonts w:ascii="Times New Roman" w:hAnsi="Times New Roman" w:cs="Times New Roman"/>
          <w:b/>
          <w:sz w:val="24"/>
          <w:szCs w:val="24"/>
        </w:rPr>
        <w:t>:</w:t>
      </w:r>
    </w:p>
    <w:p w14:paraId="013DB136" w14:textId="77777777" w:rsidR="00C212E7" w:rsidRPr="004E13B5" w:rsidRDefault="0095179E">
      <w:pPr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{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"success": true,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tableAssignments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{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"0": [0, 2, 3, 8, 12],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"1": [1, 4, 9, 13, 17],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"2": [6, 10, 14, 18, 19],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  "3": [5, 7, 11, 15, 16]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},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executionTimeMs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12.45,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"message": "Successfully assigned all guests to t</w:t>
      </w:r>
      <w:r w:rsidRPr="004E13B5">
        <w:rPr>
          <w:rFonts w:ascii="Times New Roman" w:hAnsi="Times New Roman" w:cs="Times New Roman"/>
          <w:sz w:val="24"/>
          <w:szCs w:val="24"/>
        </w:rPr>
        <w:t>ables",</w:t>
      </w:r>
      <w:r w:rsidRPr="004E13B5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totalClauses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": 1250</w:t>
      </w:r>
      <w:r w:rsidRPr="004E13B5">
        <w:rPr>
          <w:rFonts w:ascii="Times New Roman" w:hAnsi="Times New Roman" w:cs="Times New Roman"/>
          <w:sz w:val="24"/>
          <w:szCs w:val="24"/>
        </w:rPr>
        <w:br/>
        <w:t>}</w:t>
      </w:r>
    </w:p>
    <w:p w14:paraId="36C40417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  <w:sz w:val="24"/>
          <w:szCs w:val="24"/>
        </w:rPr>
        <w:br w:type="page"/>
      </w:r>
    </w:p>
    <w:p w14:paraId="18DDA4ED" w14:textId="09C6005D" w:rsidR="00C212E7" w:rsidRPr="004E13B5" w:rsidRDefault="0095179E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44" w:name="_Toc216989311"/>
      <w:bookmarkStart w:id="45" w:name="_Toc216990130"/>
      <w:r w:rsidRPr="004E13B5">
        <w:rPr>
          <w:rFonts w:ascii="Times New Roman" w:hAnsi="Times New Roman" w:cs="Times New Roman"/>
          <w:sz w:val="32"/>
          <w:szCs w:val="32"/>
        </w:rPr>
        <w:lastRenderedPageBreak/>
        <w:t xml:space="preserve">4. </w:t>
      </w:r>
      <w:proofErr w:type="spellStart"/>
      <w:r w:rsidRPr="004E13B5">
        <w:rPr>
          <w:rFonts w:ascii="Times New Roman" w:hAnsi="Times New Roman" w:cs="Times New Roman"/>
          <w:sz w:val="32"/>
          <w:szCs w:val="32"/>
        </w:rPr>
        <w:t>Perfundimet</w:t>
      </w:r>
      <w:bookmarkEnd w:id="44"/>
      <w:bookmarkEnd w:id="45"/>
      <w:proofErr w:type="spellEnd"/>
    </w:p>
    <w:p w14:paraId="0A0CCA61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Ky punim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demonstroi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vendosjes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mysafireve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tavolina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modelohet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problem SAT (Boolean Satisfiability Problem). Duke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perdorur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variabla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klauzola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CNF,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ari</w:t>
      </w:r>
      <w:r w:rsidRPr="004E13B5">
        <w:rPr>
          <w:rFonts w:ascii="Times New Roman" w:hAnsi="Times New Roman" w:cs="Times New Roman"/>
          <w:sz w:val="24"/>
          <w:szCs w:val="24"/>
        </w:rPr>
        <w:t>tem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shprehim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strukturuar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zgjidhshme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27BC9A25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09724C0B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Backtracking me Constraint Propagation u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deshmua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efektiv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gjetjen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Permes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kontrollit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hershem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(constraint checking)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</w:t>
      </w:r>
      <w:r w:rsidRPr="004E13B5">
        <w:rPr>
          <w:rFonts w:ascii="Times New Roman" w:hAnsi="Times New Roman" w:cs="Times New Roman"/>
          <w:sz w:val="24"/>
          <w:szCs w:val="24"/>
        </w:rPr>
        <w:t>jate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procesit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caktimit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aritem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reduktojme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ndjeshëm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hapesiren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kerkimit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shmangim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dege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pa-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nevojshme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pemes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kerkimit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00DC0A3B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148130CF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arritura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perfshijne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:</w:t>
      </w:r>
    </w:p>
    <w:p w14:paraId="3B3A3198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Modelimin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suksesshem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me 1000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variabla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boolean</w:t>
      </w:r>
      <w:proofErr w:type="spellEnd"/>
    </w:p>
    <w:p w14:paraId="428D62A2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Implementimin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algoritmit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respekton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kufizimet</w:t>
      </w:r>
      <w:proofErr w:type="spellEnd"/>
    </w:p>
    <w:p w14:paraId="450DAAE1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nje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perdorshme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zgjidhjen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problemit</w:t>
      </w:r>
      <w:proofErr w:type="spellEnd"/>
    </w:p>
    <w:p w14:paraId="38616543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4E13B5">
        <w:rPr>
          <w:rFonts w:ascii="Times New Roman" w:hAnsi="Times New Roman" w:cs="Times New Roman"/>
          <w:sz w:val="24"/>
          <w:szCs w:val="24"/>
        </w:rPr>
        <w:t>Gjenerimin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formules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SAT ne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formen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CNF</w:t>
      </w:r>
    </w:p>
    <w:p w14:paraId="0B7687EC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5D490E46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ardhshme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rekomandohet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eksplorimi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SAT solver-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ave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specializuar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MiniSat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Z3,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cilet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mu</w:t>
      </w:r>
      <w:r w:rsidRPr="004E13B5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ofrojne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performance me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larte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instanca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medha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problemit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>.</w:t>
      </w:r>
    </w:p>
    <w:p w14:paraId="56B56D58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br w:type="page"/>
      </w:r>
    </w:p>
    <w:p w14:paraId="0930A19D" w14:textId="7A2CF2E9" w:rsidR="00C212E7" w:rsidRPr="004E13B5" w:rsidRDefault="0095179E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46" w:name="_Toc216989312"/>
      <w:bookmarkStart w:id="47" w:name="_Toc216990131"/>
      <w:r w:rsidRPr="004E13B5">
        <w:rPr>
          <w:rFonts w:ascii="Times New Roman" w:hAnsi="Times New Roman" w:cs="Times New Roman"/>
          <w:sz w:val="32"/>
          <w:szCs w:val="32"/>
        </w:rPr>
        <w:lastRenderedPageBreak/>
        <w:t>5. Conclusions</w:t>
      </w:r>
      <w:bookmarkEnd w:id="46"/>
      <w:bookmarkEnd w:id="47"/>
    </w:p>
    <w:p w14:paraId="29B4B2F1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This paper demonstrated how the wedding seating problem can be modeled as a SAT (Boolean Satisfiability Problem). By using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variables and clauses in CNF </w:t>
      </w:r>
      <w:r w:rsidRPr="004E13B5">
        <w:rPr>
          <w:rFonts w:ascii="Times New Roman" w:hAnsi="Times New Roman" w:cs="Times New Roman"/>
          <w:sz w:val="24"/>
          <w:szCs w:val="24"/>
        </w:rPr>
        <w:t>form, we were able to express all problem constraints in a structured and solvable format.</w:t>
      </w:r>
    </w:p>
    <w:p w14:paraId="14419627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332A1E66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The Backtracking algorithm combined with Constraint Propagation proved effective for finding solutions. Through early constraint checking during the assignment proc</w:t>
      </w:r>
      <w:r w:rsidRPr="004E13B5">
        <w:rPr>
          <w:rFonts w:ascii="Times New Roman" w:hAnsi="Times New Roman" w:cs="Times New Roman"/>
          <w:sz w:val="24"/>
          <w:szCs w:val="24"/>
        </w:rPr>
        <w:t>ess, we significantly reduced the search space and avoided unnecessary branches in the search tree.</w:t>
      </w:r>
    </w:p>
    <w:p w14:paraId="71DD0CCA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48408423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The main achievements include:</w:t>
      </w:r>
    </w:p>
    <w:p w14:paraId="6E1A1C23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Successful modeling of the problem with 1000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variables</w:t>
      </w:r>
    </w:p>
    <w:p w14:paraId="7AB65A5B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Implementation of an algorithm that respects all constraints</w:t>
      </w:r>
    </w:p>
    <w:p w14:paraId="40B547C6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Creation of a usable API for solving the problem</w:t>
      </w:r>
    </w:p>
    <w:p w14:paraId="058F545F" w14:textId="77777777" w:rsidR="00C212E7" w:rsidRPr="004E13B5" w:rsidRDefault="0095179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>Generation of the SAT formula in CNF form</w:t>
      </w:r>
    </w:p>
    <w:p w14:paraId="66A46107" w14:textId="77777777" w:rsidR="00C212E7" w:rsidRPr="004E13B5" w:rsidRDefault="00C212E7">
      <w:pPr>
        <w:rPr>
          <w:rFonts w:ascii="Times New Roman" w:hAnsi="Times New Roman" w:cs="Times New Roman"/>
          <w:sz w:val="24"/>
          <w:szCs w:val="24"/>
        </w:rPr>
      </w:pPr>
    </w:p>
    <w:p w14:paraId="4B2B434D" w14:textId="77777777" w:rsidR="00C212E7" w:rsidRPr="004E13B5" w:rsidRDefault="0095179E">
      <w:pPr>
        <w:jc w:val="both"/>
        <w:rPr>
          <w:rFonts w:ascii="Times New Roman" w:hAnsi="Times New Roman" w:cs="Times New Roman"/>
          <w:sz w:val="24"/>
          <w:szCs w:val="24"/>
        </w:rPr>
      </w:pPr>
      <w:r w:rsidRPr="004E13B5">
        <w:rPr>
          <w:rFonts w:ascii="Times New Roman" w:hAnsi="Times New Roman" w:cs="Times New Roman"/>
          <w:sz w:val="24"/>
          <w:szCs w:val="24"/>
        </w:rPr>
        <w:t xml:space="preserve">For future work, we recommend exploring specialized SAT solvers such as </w:t>
      </w:r>
      <w:proofErr w:type="spellStart"/>
      <w:r w:rsidRPr="004E13B5">
        <w:rPr>
          <w:rFonts w:ascii="Times New Roman" w:hAnsi="Times New Roman" w:cs="Times New Roman"/>
          <w:sz w:val="24"/>
          <w:szCs w:val="24"/>
        </w:rPr>
        <w:t>MiniSat</w:t>
      </w:r>
      <w:proofErr w:type="spellEnd"/>
      <w:r w:rsidRPr="004E13B5">
        <w:rPr>
          <w:rFonts w:ascii="Times New Roman" w:hAnsi="Times New Roman" w:cs="Times New Roman"/>
          <w:sz w:val="24"/>
          <w:szCs w:val="24"/>
        </w:rPr>
        <w:t xml:space="preserve"> or Z3, which can offer higher performance for larger problem instances.</w:t>
      </w:r>
    </w:p>
    <w:p w14:paraId="55C1C12E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br w:type="page"/>
      </w:r>
    </w:p>
    <w:p w14:paraId="051CE43F" w14:textId="77777777" w:rsidR="00C212E7" w:rsidRPr="004E13B5" w:rsidRDefault="0095179E">
      <w:pPr>
        <w:pStyle w:val="Heading1"/>
        <w:rPr>
          <w:rFonts w:ascii="Times New Roman" w:hAnsi="Times New Roman" w:cs="Times New Roman"/>
        </w:rPr>
      </w:pPr>
      <w:bookmarkStart w:id="48" w:name="_Toc216989313"/>
      <w:bookmarkStart w:id="49" w:name="_Toc216990132"/>
      <w:proofErr w:type="spellStart"/>
      <w:r w:rsidRPr="004E13B5">
        <w:rPr>
          <w:rFonts w:ascii="Times New Roman" w:hAnsi="Times New Roman" w:cs="Times New Roman"/>
        </w:rPr>
        <w:lastRenderedPageBreak/>
        <w:t>Referencat</w:t>
      </w:r>
      <w:bookmarkEnd w:id="48"/>
      <w:bookmarkEnd w:id="49"/>
      <w:proofErr w:type="spellEnd"/>
    </w:p>
    <w:p w14:paraId="406CF2E5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t xml:space="preserve">[1] </w:t>
      </w:r>
      <w:proofErr w:type="spellStart"/>
      <w:r w:rsidRPr="004E13B5">
        <w:rPr>
          <w:rFonts w:ascii="Times New Roman" w:hAnsi="Times New Roman" w:cs="Times New Roman"/>
        </w:rPr>
        <w:t>Biere</w:t>
      </w:r>
      <w:proofErr w:type="spellEnd"/>
      <w:r w:rsidRPr="004E13B5">
        <w:rPr>
          <w:rFonts w:ascii="Times New Roman" w:hAnsi="Times New Roman" w:cs="Times New Roman"/>
        </w:rPr>
        <w:t xml:space="preserve">, A., </w:t>
      </w:r>
      <w:proofErr w:type="spellStart"/>
      <w:r w:rsidRPr="004E13B5">
        <w:rPr>
          <w:rFonts w:ascii="Times New Roman" w:hAnsi="Times New Roman" w:cs="Times New Roman"/>
        </w:rPr>
        <w:t>Heule</w:t>
      </w:r>
      <w:proofErr w:type="spellEnd"/>
      <w:r w:rsidRPr="004E13B5">
        <w:rPr>
          <w:rFonts w:ascii="Times New Roman" w:hAnsi="Times New Roman" w:cs="Times New Roman"/>
        </w:rPr>
        <w:t xml:space="preserve">, M., van </w:t>
      </w:r>
      <w:proofErr w:type="spellStart"/>
      <w:r w:rsidRPr="004E13B5">
        <w:rPr>
          <w:rFonts w:ascii="Times New Roman" w:hAnsi="Times New Roman" w:cs="Times New Roman"/>
        </w:rPr>
        <w:t>Maaren</w:t>
      </w:r>
      <w:proofErr w:type="spellEnd"/>
      <w:r w:rsidRPr="004E13B5">
        <w:rPr>
          <w:rFonts w:ascii="Times New Roman" w:hAnsi="Times New Roman" w:cs="Times New Roman"/>
        </w:rPr>
        <w:t xml:space="preserve">, H., &amp; Walsh, T. (2009). </w:t>
      </w:r>
      <w:r w:rsidRPr="004E13B5">
        <w:rPr>
          <w:rFonts w:ascii="Times New Roman" w:hAnsi="Times New Roman" w:cs="Times New Roman"/>
          <w:i/>
        </w:rPr>
        <w:t>Handbook of Satisfiability.</w:t>
      </w:r>
      <w:r w:rsidRPr="004E13B5">
        <w:rPr>
          <w:rFonts w:ascii="Times New Roman" w:hAnsi="Times New Roman" w:cs="Times New Roman"/>
        </w:rPr>
        <w:t xml:space="preserve"> IOS Press.</w:t>
      </w:r>
    </w:p>
    <w:p w14:paraId="2EAF02E6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t xml:space="preserve">[2] Russell, S., &amp; </w:t>
      </w:r>
      <w:proofErr w:type="spellStart"/>
      <w:r w:rsidRPr="004E13B5">
        <w:rPr>
          <w:rFonts w:ascii="Times New Roman" w:hAnsi="Times New Roman" w:cs="Times New Roman"/>
        </w:rPr>
        <w:t>Norvig</w:t>
      </w:r>
      <w:proofErr w:type="spellEnd"/>
      <w:r w:rsidRPr="004E13B5">
        <w:rPr>
          <w:rFonts w:ascii="Times New Roman" w:hAnsi="Times New Roman" w:cs="Times New Roman"/>
        </w:rPr>
        <w:t xml:space="preserve">, P. (2020). </w:t>
      </w:r>
      <w:r w:rsidRPr="004E13B5">
        <w:rPr>
          <w:rFonts w:ascii="Times New Roman" w:hAnsi="Times New Roman" w:cs="Times New Roman"/>
          <w:i/>
        </w:rPr>
        <w:t>Artificial Intelligence: A Modern Approach (4th ed.).</w:t>
      </w:r>
      <w:r w:rsidRPr="004E13B5">
        <w:rPr>
          <w:rFonts w:ascii="Times New Roman" w:hAnsi="Times New Roman" w:cs="Times New Roman"/>
        </w:rPr>
        <w:t xml:space="preserve"> Pearson.</w:t>
      </w:r>
    </w:p>
    <w:p w14:paraId="0B0F04E1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t xml:space="preserve">[3] Knuth, D. E. (2015). </w:t>
      </w:r>
      <w:r w:rsidRPr="004E13B5">
        <w:rPr>
          <w:rFonts w:ascii="Times New Roman" w:hAnsi="Times New Roman" w:cs="Times New Roman"/>
          <w:i/>
        </w:rPr>
        <w:t>The Art of Computer Programm</w:t>
      </w:r>
      <w:r w:rsidRPr="004E13B5">
        <w:rPr>
          <w:rFonts w:ascii="Times New Roman" w:hAnsi="Times New Roman" w:cs="Times New Roman"/>
          <w:i/>
        </w:rPr>
        <w:t>ing, Volume 4, Fascicle 6: Satisfiability.</w:t>
      </w:r>
      <w:r w:rsidRPr="004E13B5">
        <w:rPr>
          <w:rFonts w:ascii="Times New Roman" w:hAnsi="Times New Roman" w:cs="Times New Roman"/>
        </w:rPr>
        <w:t xml:space="preserve"> Addison-Wesley.</w:t>
      </w:r>
    </w:p>
    <w:p w14:paraId="5A3ADE9D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t xml:space="preserve">[4] Gomes, C. P., Kautz, H., Sabharwal, A., &amp; Selman, B. (2008). Satisfiability Solvers. </w:t>
      </w:r>
      <w:r w:rsidRPr="004E13B5">
        <w:rPr>
          <w:rFonts w:ascii="Times New Roman" w:hAnsi="Times New Roman" w:cs="Times New Roman"/>
          <w:i/>
        </w:rPr>
        <w:t>Foundations of Artificial Intelligence, 3</w:t>
      </w:r>
      <w:r w:rsidRPr="004E13B5">
        <w:rPr>
          <w:rFonts w:ascii="Times New Roman" w:hAnsi="Times New Roman" w:cs="Times New Roman"/>
        </w:rPr>
        <w:t>, 89-134.</w:t>
      </w:r>
    </w:p>
    <w:p w14:paraId="1F7B13B0" w14:textId="77777777" w:rsidR="00C212E7" w:rsidRPr="004E13B5" w:rsidRDefault="0095179E">
      <w:pPr>
        <w:rPr>
          <w:rFonts w:ascii="Times New Roman" w:hAnsi="Times New Roman" w:cs="Times New Roman"/>
        </w:rPr>
      </w:pPr>
      <w:r w:rsidRPr="004E13B5">
        <w:rPr>
          <w:rFonts w:ascii="Times New Roman" w:hAnsi="Times New Roman" w:cs="Times New Roman"/>
        </w:rPr>
        <w:t xml:space="preserve">[5] Microsoft. (2024). </w:t>
      </w:r>
      <w:r w:rsidRPr="004E13B5">
        <w:rPr>
          <w:rFonts w:ascii="Times New Roman" w:hAnsi="Times New Roman" w:cs="Times New Roman"/>
          <w:i/>
        </w:rPr>
        <w:t>ASP.NET Core Documentation.</w:t>
      </w:r>
      <w:r w:rsidRPr="004E13B5">
        <w:rPr>
          <w:rFonts w:ascii="Times New Roman" w:hAnsi="Times New Roman" w:cs="Times New Roman"/>
        </w:rPr>
        <w:t xml:space="preserve"> https:</w:t>
      </w:r>
      <w:r w:rsidRPr="004E13B5">
        <w:rPr>
          <w:rFonts w:ascii="Times New Roman" w:hAnsi="Times New Roman" w:cs="Times New Roman"/>
        </w:rPr>
        <w:t>//docs.microsoft.com/en-us/aspnet/core/</w:t>
      </w:r>
    </w:p>
    <w:p w14:paraId="4FAF1AEE" w14:textId="77777777" w:rsidR="00C212E7" w:rsidRDefault="0095179E">
      <w:r w:rsidRPr="004E13B5">
        <w:rPr>
          <w:rFonts w:ascii="Times New Roman" w:hAnsi="Times New Roman" w:cs="Times New Roman"/>
        </w:rPr>
        <w:t xml:space="preserve">[6] Cook, S. A. (1971). The complexity of theorem-proving procedures. </w:t>
      </w:r>
      <w:r w:rsidRPr="004E13B5">
        <w:rPr>
          <w:rFonts w:ascii="Times New Roman" w:hAnsi="Times New Roman" w:cs="Times New Roman"/>
          <w:i/>
        </w:rPr>
        <w:t>Proceedings of the third annual ACM symposium on Th</w:t>
      </w:r>
      <w:r>
        <w:rPr>
          <w:i/>
        </w:rPr>
        <w:t>eory of computing</w:t>
      </w:r>
      <w:r>
        <w:t>, 151-158.</w:t>
      </w:r>
    </w:p>
    <w:sectPr w:rsidR="00C212E7" w:rsidSect="003A6372">
      <w:footerReference w:type="default" r:id="rId9"/>
      <w:pgSz w:w="12240" w:h="15840"/>
      <w:pgMar w:top="1417" w:right="1417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6516B" w14:textId="77777777" w:rsidR="0095179E" w:rsidRDefault="0095179E" w:rsidP="00FB54CA">
      <w:pPr>
        <w:spacing w:after="0" w:line="240" w:lineRule="auto"/>
      </w:pPr>
      <w:r>
        <w:separator/>
      </w:r>
    </w:p>
  </w:endnote>
  <w:endnote w:type="continuationSeparator" w:id="0">
    <w:p w14:paraId="55F873A8" w14:textId="77777777" w:rsidR="0095179E" w:rsidRDefault="0095179E" w:rsidP="00FB5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01173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9A103F" w14:textId="050A3A02" w:rsidR="003A6372" w:rsidRDefault="003A63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5204AF" w14:textId="0F1D1A22" w:rsidR="00FB54CA" w:rsidRDefault="00FB54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463F2" w14:textId="77777777" w:rsidR="0095179E" w:rsidRDefault="0095179E" w:rsidP="00FB54CA">
      <w:pPr>
        <w:spacing w:after="0" w:line="240" w:lineRule="auto"/>
      </w:pPr>
      <w:r>
        <w:separator/>
      </w:r>
    </w:p>
  </w:footnote>
  <w:footnote w:type="continuationSeparator" w:id="0">
    <w:p w14:paraId="17C81257" w14:textId="77777777" w:rsidR="0095179E" w:rsidRDefault="0095179E" w:rsidP="00FB5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0B4"/>
    <w:rsid w:val="0029639D"/>
    <w:rsid w:val="00326F90"/>
    <w:rsid w:val="003A6372"/>
    <w:rsid w:val="004E13B5"/>
    <w:rsid w:val="0095179E"/>
    <w:rsid w:val="00AA1D8D"/>
    <w:rsid w:val="00B47730"/>
    <w:rsid w:val="00C212E7"/>
    <w:rsid w:val="00C854E1"/>
    <w:rsid w:val="00CB0664"/>
    <w:rsid w:val="00D13E83"/>
    <w:rsid w:val="00FB54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8CF0A5"/>
  <w14:defaultImageDpi w14:val="300"/>
  <w15:docId w15:val="{4E4B6033-15D2-40CF-8803-A1368C1E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13E83"/>
    <w:pPr>
      <w:tabs>
        <w:tab w:val="right" w:leader="dot" w:pos="9112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330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30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330B4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FB5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>
  <b:Source>
    <b:Tag>Kof21</b:Tag>
    <b:SourceType>InternetSite</b:SourceType>
    <b:Guid>{549F6951-12C3-4004-A202-A990EB574AB0}</b:Guid>
    <b:Title>Statistics By Jim</b:Title>
    <b:Author>
      <b:Author>
        <b:NameList>
          <b:Person>
            <b:Last>Jim</b:Last>
          </b:Person>
        </b:NameList>
      </b:Author>
    </b:Author>
    <b:MonthAccessed>10</b:MonthAccessed>
    <b:DayAccessed>18</b:DayAccessed>
    <b:URL>https://statisticsbyjim.com/basics/latin-square/#google_vignette</b:URL>
    <b:RefOrder>1</b:RefOrder>
  </b:Source>
  <b:Source>
    <b:Tag>RAB082</b:Tag>
    <b:SourceType>Book</b:SourceType>
    <b:Guid>{819E0D32-3CB4-42A7-B5E8-1A6CD69478D8}</b:Guid>
    <b:Author>
      <b:Author>
        <b:NameList>
          <b:Person>
            <b:Last>Bailey</b:Last>
            <b:First>R.</b:First>
            <b:Middle>A.</b:Middle>
          </b:Person>
        </b:NameList>
      </b:Author>
    </b:Author>
    <b:Title>Design of Comparative Experiments</b:Title>
    <b:Year>2008</b:Year>
    <b:City>Cambridge</b:City>
    <b:Publisher>University Press</b:Publisher>
    <b:RefOrder>2</b:RefOrder>
  </b:Source>
  <b:Source>
    <b:Tag>DSt062</b:Tag>
    <b:SourceType>Book</b:SourceType>
    <b:Guid>{05C6D048-4C36-44DE-85E0-EB997F3E9685}</b:Guid>
    <b:Author>
      <b:Author>
        <b:NameList>
          <b:Person>
            <b:Last>Stinson</b:Last>
            <b:First>D.</b:First>
          </b:Person>
        </b:NameList>
      </b:Author>
    </b:Author>
    <b:Title>Cryptography: Theory and Practice</b:Title>
    <b:Year>2006</b:Year>
    <b:City>Cambridge</b:City>
    <b:Publisher>University Press</b:Publisher>
    <b:RefOrder>3</b:RefOrder>
  </b:Source>
</b:Sources>
</file>

<file path=customXml/itemProps1.xml><?xml version="1.0" encoding="utf-8"?>
<ds:datastoreItem xmlns:ds="http://schemas.openxmlformats.org/officeDocument/2006/customXml" ds:itemID="{FD03999F-A895-4F25-A3CD-BA94B8E9D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2307</Words>
  <Characters>13152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altin pajaziti</cp:lastModifiedBy>
  <cp:revision>4</cp:revision>
  <dcterms:created xsi:type="dcterms:W3CDTF">2013-12-23T23:15:00Z</dcterms:created>
  <dcterms:modified xsi:type="dcterms:W3CDTF">2025-12-18T21:41:00Z</dcterms:modified>
  <cp:category/>
</cp:coreProperties>
</file>